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91C2" w14:textId="77777777" w:rsidR="000C4B0F" w:rsidRDefault="003E1B93">
      <w:pPr>
        <w:pStyle w:val="Title"/>
        <w:spacing w:before="2200"/>
      </w:pPr>
      <w:r>
        <w:t>Installation &amp; Environment Setup Guide</w:t>
      </w:r>
    </w:p>
    <w:p w14:paraId="616BA707" w14:textId="77777777" w:rsidR="000C4B0F" w:rsidRDefault="000C4B0F">
      <w:pPr>
        <w:pBdr>
          <w:bottom w:val="single" w:sz="18" w:space="1" w:color="C96442"/>
        </w:pBdr>
        <w:spacing w:after="280"/>
      </w:pPr>
    </w:p>
    <w:p w14:paraId="2EEBAB39" w14:textId="77777777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How to read the commands.</w:t>
      </w:r>
      <w:r>
        <w:rPr>
          <w:sz w:val="21"/>
        </w:rPr>
        <w:t xml:space="preserve"> Every command block is labelled with the operating system it is for. Windows commands are for </w:t>
      </w:r>
      <w:r>
        <w:rPr>
          <w:b/>
          <w:sz w:val="21"/>
        </w:rPr>
        <w:t>PowerShell</w:t>
      </w:r>
      <w:r>
        <w:rPr>
          <w:sz w:val="21"/>
        </w:rPr>
        <w:t xml:space="preserve">, macOS commands are for </w:t>
      </w:r>
      <w:r>
        <w:rPr>
          <w:b/>
          <w:sz w:val="21"/>
        </w:rPr>
        <w:t>Terminal (</w:t>
      </w:r>
      <w:proofErr w:type="spellStart"/>
      <w:r>
        <w:rPr>
          <w:b/>
          <w:sz w:val="21"/>
        </w:rPr>
        <w:t>zsh</w:t>
      </w:r>
      <w:proofErr w:type="spellEnd"/>
      <w:r>
        <w:rPr>
          <w:b/>
          <w:sz w:val="21"/>
        </w:rPr>
        <w:t>)</w:t>
      </w:r>
      <w:r>
        <w:rPr>
          <w:sz w:val="21"/>
        </w:rPr>
        <w:t xml:space="preserve">, and Linux commands are for </w:t>
      </w:r>
      <w:r>
        <w:rPr>
          <w:b/>
          <w:sz w:val="21"/>
        </w:rPr>
        <w:t>Ubuntu/Debian (bash)</w:t>
      </w:r>
      <w:r>
        <w:rPr>
          <w:sz w:val="21"/>
        </w:rPr>
        <w:t xml:space="preserve">. Type a command, press </w:t>
      </w:r>
      <w:r>
        <w:rPr>
          <w:b/>
          <w:sz w:val="21"/>
        </w:rPr>
        <w:t>Enter</w:t>
      </w:r>
      <w:r>
        <w:rPr>
          <w:sz w:val="21"/>
        </w:rPr>
        <w:t xml:space="preserve">, then compare the result with the </w:t>
      </w:r>
      <w:r>
        <w:rPr>
          <w:b/>
          <w:sz w:val="21"/>
        </w:rPr>
        <w:t>Check</w:t>
      </w:r>
      <w:r>
        <w:rPr>
          <w:sz w:val="21"/>
        </w:rPr>
        <w:t xml:space="preserve"> line below it before moving on.</w:t>
      </w:r>
    </w:p>
    <w:p w14:paraId="22146581" w14:textId="77777777" w:rsidR="000C4B0F" w:rsidRDefault="003E1B93">
      <w:pPr>
        <w:pBdr>
          <w:bottom w:val="single" w:sz="6" w:space="4" w:color="1F3A5F"/>
        </w:pBdr>
        <w:spacing w:before="360"/>
      </w:pPr>
      <w:r>
        <w:rPr>
          <w:b/>
          <w:color w:val="1F3A5F"/>
          <w:sz w:val="28"/>
        </w:rPr>
        <w:t>Contents</w:t>
      </w:r>
    </w:p>
    <w:p w14:paraId="11F66BE8" w14:textId="7085CEBD" w:rsidR="00CE5935" w:rsidRDefault="003E1B93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80860" w:history="1">
        <w:r w:rsidR="00CE5935" w:rsidRPr="001F7FC0">
          <w:rPr>
            <w:rStyle w:val="Hyperlink"/>
            <w:noProof/>
          </w:rPr>
          <w:t>0. Background</w:t>
        </w:r>
        <w:r w:rsidR="00CE5935">
          <w:rPr>
            <w:noProof/>
            <w:webHidden/>
          </w:rPr>
          <w:tab/>
        </w:r>
        <w:r w:rsidR="00CE5935">
          <w:rPr>
            <w:noProof/>
            <w:webHidden/>
          </w:rPr>
          <w:fldChar w:fldCharType="begin"/>
        </w:r>
        <w:r w:rsidR="00CE5935">
          <w:rPr>
            <w:noProof/>
            <w:webHidden/>
          </w:rPr>
          <w:instrText xml:space="preserve"> PAGEREF _Toc243580860 \h </w:instrText>
        </w:r>
        <w:r w:rsidR="00CE5935">
          <w:rPr>
            <w:noProof/>
            <w:webHidden/>
          </w:rPr>
        </w:r>
        <w:r w:rsidR="00CE5935">
          <w:rPr>
            <w:noProof/>
            <w:webHidden/>
          </w:rPr>
          <w:fldChar w:fldCharType="separate"/>
        </w:r>
        <w:r w:rsidR="00CE5935">
          <w:rPr>
            <w:noProof/>
            <w:webHidden/>
          </w:rPr>
          <w:t>2</w:t>
        </w:r>
        <w:r w:rsidR="00CE5935">
          <w:rPr>
            <w:noProof/>
            <w:webHidden/>
          </w:rPr>
          <w:fldChar w:fldCharType="end"/>
        </w:r>
      </w:hyperlink>
    </w:p>
    <w:p w14:paraId="359670C2" w14:textId="6D3CD227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1" w:history="1">
        <w:r w:rsidRPr="001F7FC0">
          <w:rPr>
            <w:rStyle w:val="Hyperlink"/>
            <w:noProof/>
          </w:rPr>
          <w:t>0.1 The big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709545" w14:textId="160DD0DA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2" w:history="1">
        <w:r w:rsidRPr="001F7FC0">
          <w:rPr>
            <w:rStyle w:val="Hyperlink"/>
            <w:noProof/>
          </w:rPr>
          <w:t>0.2 Programming, query and web languages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1B6D41" w14:textId="6B0F21DE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3" w:history="1">
        <w:r w:rsidRPr="001F7FC0">
          <w:rPr>
            <w:rStyle w:val="Hyperlink"/>
            <w:noProof/>
          </w:rPr>
          <w:t>0.3 AI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3B33BF" w14:textId="31130839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4" w:history="1">
        <w:r w:rsidRPr="001F7FC0">
          <w:rPr>
            <w:rStyle w:val="Hyperlink"/>
            <w:noProof/>
          </w:rPr>
          <w:t>0.4 Supporting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3D1E1F" w14:textId="2B170E5A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5" w:history="1">
        <w:r w:rsidRPr="001F7FC0">
          <w:rPr>
            <w:rStyle w:val="Hyperlink"/>
            <w:noProof/>
          </w:rPr>
          <w:t>0.5 Installation order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B96F24" w14:textId="27E10136" w:rsidR="00CE5935" w:rsidRDefault="00CE5935">
      <w:pPr>
        <w:pStyle w:val="TOC1"/>
        <w:tabs>
          <w:tab w:val="right" w:leader="dot" w:pos="9402"/>
        </w:tabs>
        <w:rPr>
          <w:noProof/>
        </w:rPr>
      </w:pPr>
      <w:hyperlink w:anchor="_Toc243580866" w:history="1">
        <w:r w:rsidRPr="001F7FC0">
          <w:rPr>
            <w:rStyle w:val="Hyperlink"/>
            <w:noProof/>
          </w:rPr>
          <w:t>1. Installations and Environment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E996CA" w14:textId="388ADFD3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7" w:history="1">
        <w:r w:rsidRPr="001F7FC0">
          <w:rPr>
            <w:rStyle w:val="Hyperlink"/>
            <w:noProof/>
          </w:rPr>
          <w:t>1.0 Before you 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4A8DA3" w14:textId="60B22338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8" w:history="1">
        <w:r w:rsidRPr="001F7FC0">
          <w:rPr>
            <w:rStyle w:val="Hyperlink"/>
            <w:noProof/>
          </w:rPr>
          <w:t>1.1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288048" w14:textId="295733D9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69" w:history="1">
        <w:r w:rsidRPr="001F7FC0">
          <w:rPr>
            <w:rStyle w:val="Hyperlink"/>
            <w:noProof/>
          </w:rPr>
          <w:t>1.2 Visual Studio Code (VS Code)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CE0A5F" w14:textId="15023F38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70" w:history="1">
        <w:r w:rsidRPr="001F7FC0">
          <w:rPr>
            <w:rStyle w:val="Hyperlink"/>
            <w:noProof/>
          </w:rPr>
          <w:t>1.3 Claude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70AB89" w14:textId="3AE52334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71" w:history="1">
        <w:r w:rsidRPr="001F7FC0">
          <w:rPr>
            <w:rStyle w:val="Hyperlink"/>
            <w:noProof/>
          </w:rPr>
          <w:t>1.4 Other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719C7C" w14:textId="07C5A65A" w:rsidR="00CE5935" w:rsidRDefault="00CE5935">
      <w:pPr>
        <w:pStyle w:val="TOC2"/>
        <w:tabs>
          <w:tab w:val="right" w:leader="dot" w:pos="9402"/>
        </w:tabs>
        <w:rPr>
          <w:noProof/>
        </w:rPr>
      </w:pPr>
      <w:hyperlink w:anchor="_Toc243580872" w:history="1">
        <w:r w:rsidRPr="001F7FC0">
          <w:rPr>
            <w:rStyle w:val="Hyperlink"/>
            <w:noProof/>
          </w:rPr>
          <w:t>1.5 Final verification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8D023D" w14:textId="3526BEA9" w:rsidR="00CE5935" w:rsidRDefault="00CE5935">
      <w:pPr>
        <w:pStyle w:val="TOC1"/>
        <w:tabs>
          <w:tab w:val="right" w:leader="dot" w:pos="9402"/>
        </w:tabs>
        <w:rPr>
          <w:noProof/>
        </w:rPr>
      </w:pPr>
      <w:hyperlink w:anchor="_Toc243580873" w:history="1">
        <w:r w:rsidRPr="001F7FC0">
          <w:rPr>
            <w:rStyle w:val="Hyperlink"/>
            <w:noProof/>
          </w:rPr>
          <w:t>2.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9B92B0" w14:textId="3728BAF1" w:rsidR="00CE5935" w:rsidRDefault="00CE5935">
      <w:pPr>
        <w:pStyle w:val="TOC1"/>
        <w:tabs>
          <w:tab w:val="right" w:leader="dot" w:pos="9402"/>
        </w:tabs>
        <w:rPr>
          <w:noProof/>
        </w:rPr>
      </w:pPr>
      <w:hyperlink w:anchor="_Toc243580874" w:history="1">
        <w:r w:rsidRPr="001F7FC0">
          <w:rPr>
            <w:rStyle w:val="Hyperlink"/>
            <w:noProof/>
          </w:rPr>
          <w:t>Appendix A —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86B765" w14:textId="20573594" w:rsidR="000C4B0F" w:rsidRDefault="003E1B93">
      <w:r>
        <w:fldChar w:fldCharType="end"/>
      </w:r>
    </w:p>
    <w:p w14:paraId="623653A3" w14:textId="77777777" w:rsidR="000C4B0F" w:rsidRDefault="003E1B93">
      <w:pPr>
        <w:pStyle w:val="Heading1"/>
        <w:pageBreakBefore/>
        <w:pBdr>
          <w:bottom w:val="single" w:sz="8" w:space="4" w:color="1F3A5F"/>
        </w:pBdr>
      </w:pPr>
      <w:bookmarkStart w:id="0" w:name="_Toc243580860"/>
      <w:r>
        <w:lastRenderedPageBreak/>
        <w:t>0. Background</w:t>
      </w:r>
      <w:bookmarkEnd w:id="0"/>
    </w:p>
    <w:p w14:paraId="59338C06" w14:textId="77777777" w:rsidR="000C4B0F" w:rsidRDefault="003E1B93">
      <w:pPr>
        <w:pStyle w:val="Heading2"/>
      </w:pPr>
      <w:bookmarkStart w:id="1" w:name="_Toc243580861"/>
      <w:r>
        <w:t>0.1 The big picture</w:t>
      </w:r>
      <w:bookmarkEnd w:id="1"/>
    </w:p>
    <w:p w14:paraId="07EDC023" w14:textId="77777777" w:rsidR="000C4B0F" w:rsidRDefault="003E1B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FA13A38" wp14:editId="274346D2">
            <wp:extent cx="5760000" cy="3298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1-tech-st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A2FB" w14:textId="1786A122" w:rsidR="000C4B0F" w:rsidRDefault="003E1B93">
      <w:pPr>
        <w:spacing w:after="240"/>
        <w:jc w:val="center"/>
      </w:pPr>
      <w:r>
        <w:rPr>
          <w:b/>
          <w:i/>
          <w:color w:val="6B7785"/>
          <w:sz w:val="18"/>
        </w:rPr>
        <w:t xml:space="preserve">Figure 1. </w:t>
      </w:r>
      <w:r w:rsidR="00D06B5C">
        <w:rPr>
          <w:i/>
          <w:color w:val="6B7785"/>
          <w:sz w:val="18"/>
        </w:rPr>
        <w:t>Main</w:t>
      </w:r>
      <w:r>
        <w:rPr>
          <w:i/>
          <w:color w:val="6B7785"/>
          <w:sz w:val="18"/>
        </w:rPr>
        <w:t xml:space="preserve"> technologies.</w:t>
      </w:r>
    </w:p>
    <w:p w14:paraId="18A94DBA" w14:textId="77777777" w:rsidR="000C4B0F" w:rsidRDefault="003E1B93">
      <w:pPr>
        <w:pStyle w:val="Heading2"/>
      </w:pPr>
      <w:bookmarkStart w:id="2" w:name="_Toc243580862"/>
      <w:r>
        <w:t>0.2 Programming, query and web languages</w:t>
      </w:r>
      <w:bookmarkEnd w:id="2"/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2580"/>
        <w:gridCol w:w="3192"/>
        <w:gridCol w:w="2407"/>
      </w:tblGrid>
      <w:tr w:rsidR="000C4B0F" w14:paraId="301CDFAD" w14:textId="77777777">
        <w:trPr>
          <w:cantSplit/>
          <w:tblHeader/>
          <w:jc w:val="center"/>
        </w:trPr>
        <w:tc>
          <w:tcPr>
            <w:tcW w:w="1232" w:type="dxa"/>
            <w:shd w:val="clear" w:color="auto" w:fill="1F3A5F"/>
          </w:tcPr>
          <w:p w14:paraId="3217AA8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2580" w:type="dxa"/>
            <w:shd w:val="clear" w:color="auto" w:fill="1F3A5F"/>
          </w:tcPr>
          <w:p w14:paraId="50F6656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Main objective</w:t>
            </w:r>
          </w:p>
        </w:tc>
        <w:tc>
          <w:tcPr>
            <w:tcW w:w="3192" w:type="dxa"/>
            <w:shd w:val="clear" w:color="auto" w:fill="1F3A5F"/>
          </w:tcPr>
          <w:p w14:paraId="179CB7C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Purpose in this project</w:t>
            </w:r>
          </w:p>
        </w:tc>
        <w:tc>
          <w:tcPr>
            <w:tcW w:w="2407" w:type="dxa"/>
            <w:shd w:val="clear" w:color="auto" w:fill="1F3A5F"/>
          </w:tcPr>
          <w:p w14:paraId="7243DA5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Typical applications</w:t>
            </w:r>
          </w:p>
        </w:tc>
      </w:tr>
      <w:tr w:rsidR="000C4B0F" w14:paraId="67FC9AC3" w14:textId="77777777">
        <w:trPr>
          <w:cantSplit/>
          <w:jc w:val="center"/>
        </w:trPr>
        <w:tc>
          <w:tcPr>
            <w:tcW w:w="1232" w:type="dxa"/>
          </w:tcPr>
          <w:p w14:paraId="5EBDCB2F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Python</w:t>
            </w:r>
          </w:p>
        </w:tc>
        <w:tc>
          <w:tcPr>
            <w:tcW w:w="2580" w:type="dxa"/>
          </w:tcPr>
          <w:p w14:paraId="3228B40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General-purpose language that is easy to read and write</w:t>
            </w:r>
          </w:p>
        </w:tc>
        <w:tc>
          <w:tcPr>
            <w:tcW w:w="3192" w:type="dxa"/>
          </w:tcPr>
          <w:p w14:paraId="5E8F1DE0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Backend API (</w:t>
            </w:r>
            <w:proofErr w:type="spellStart"/>
            <w:r w:rsidRPr="00D06B5C">
              <w:rPr>
                <w:b/>
                <w:bCs/>
                <w:sz w:val="19"/>
                <w:highlight w:val="yellow"/>
              </w:rPr>
              <w:t>FastAPI</w:t>
            </w:r>
            <w:proofErr w:type="spellEnd"/>
            <w:r>
              <w:rPr>
                <w:sz w:val="19"/>
              </w:rPr>
              <w:t>), AI agents (</w:t>
            </w:r>
            <w:proofErr w:type="spellStart"/>
            <w:r w:rsidRPr="00D06B5C">
              <w:rPr>
                <w:b/>
                <w:bCs/>
                <w:sz w:val="19"/>
                <w:highlight w:val="yellow"/>
              </w:rPr>
              <w:t>LangChain</w:t>
            </w:r>
            <w:proofErr w:type="spellEnd"/>
            <w:r w:rsidRPr="00D06B5C">
              <w:rPr>
                <w:b/>
                <w:bCs/>
                <w:sz w:val="19"/>
                <w:highlight w:val="yellow"/>
              </w:rPr>
              <w:t>/</w:t>
            </w:r>
            <w:proofErr w:type="spellStart"/>
            <w:r w:rsidRPr="00D06B5C">
              <w:rPr>
                <w:b/>
                <w:bCs/>
                <w:sz w:val="19"/>
                <w:highlight w:val="yellow"/>
              </w:rPr>
              <w:t>LangGraph</w:t>
            </w:r>
            <w:proofErr w:type="spellEnd"/>
            <w:r>
              <w:rPr>
                <w:sz w:val="19"/>
              </w:rPr>
              <w:t>), tests, scripts</w:t>
            </w:r>
          </w:p>
        </w:tc>
        <w:tc>
          <w:tcPr>
            <w:tcW w:w="2407" w:type="dxa"/>
          </w:tcPr>
          <w:p w14:paraId="3379F01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Web backends, data analysis, machine learning, automation</w:t>
            </w:r>
          </w:p>
        </w:tc>
      </w:tr>
      <w:tr w:rsidR="000C4B0F" w14:paraId="0C464920" w14:textId="77777777">
        <w:trPr>
          <w:cantSplit/>
          <w:jc w:val="center"/>
        </w:trPr>
        <w:tc>
          <w:tcPr>
            <w:tcW w:w="1232" w:type="dxa"/>
            <w:shd w:val="clear" w:color="auto" w:fill="F4F6F8"/>
          </w:tcPr>
          <w:p w14:paraId="60CA2712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JavaScript</w:t>
            </w:r>
          </w:p>
        </w:tc>
        <w:tc>
          <w:tcPr>
            <w:tcW w:w="2580" w:type="dxa"/>
            <w:shd w:val="clear" w:color="auto" w:fill="F4F6F8"/>
          </w:tcPr>
          <w:p w14:paraId="4649BD8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The programming language of web browsers</w:t>
            </w:r>
          </w:p>
        </w:tc>
        <w:tc>
          <w:tcPr>
            <w:tcW w:w="3192" w:type="dxa"/>
            <w:shd w:val="clear" w:color="auto" w:fill="F4F6F8"/>
          </w:tcPr>
          <w:p w14:paraId="15F88B4F" w14:textId="77777777" w:rsidR="000C4B0F" w:rsidRDefault="003E1B93">
            <w:pPr>
              <w:keepNext/>
              <w:spacing w:before="60" w:after="60" w:line="252" w:lineRule="auto"/>
            </w:pPr>
            <w:proofErr w:type="gramStart"/>
            <w:r>
              <w:rPr>
                <w:sz w:val="19"/>
              </w:rPr>
              <w:t>Makes</w:t>
            </w:r>
            <w:proofErr w:type="gramEnd"/>
            <w:r>
              <w:rPr>
                <w:sz w:val="19"/>
              </w:rPr>
              <w:t xml:space="preserve"> the web interface interactive</w:t>
            </w:r>
          </w:p>
        </w:tc>
        <w:tc>
          <w:tcPr>
            <w:tcW w:w="2407" w:type="dxa"/>
            <w:shd w:val="clear" w:color="auto" w:fill="F4F6F8"/>
          </w:tcPr>
          <w:p w14:paraId="7B05101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Interactive websites, web apps, browser extensions</w:t>
            </w:r>
          </w:p>
        </w:tc>
      </w:tr>
      <w:tr w:rsidR="000C4B0F" w14:paraId="0C6A0E5F" w14:textId="77777777">
        <w:trPr>
          <w:cantSplit/>
          <w:jc w:val="center"/>
        </w:trPr>
        <w:tc>
          <w:tcPr>
            <w:tcW w:w="1232" w:type="dxa"/>
          </w:tcPr>
          <w:p w14:paraId="7F70084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TypeScript</w:t>
            </w:r>
          </w:p>
        </w:tc>
        <w:tc>
          <w:tcPr>
            <w:tcW w:w="2580" w:type="dxa"/>
          </w:tcPr>
          <w:p w14:paraId="07FB23E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JavaScript plus static </w:t>
            </w:r>
            <w:r>
              <w:rPr>
                <w:b/>
                <w:sz w:val="19"/>
              </w:rPr>
              <w:t>types</w:t>
            </w:r>
            <w:r>
              <w:rPr>
                <w:sz w:val="19"/>
              </w:rPr>
              <w:t>, compiled to JavaScript</w:t>
            </w:r>
          </w:p>
        </w:tc>
        <w:tc>
          <w:tcPr>
            <w:tcW w:w="3192" w:type="dxa"/>
          </w:tcPr>
          <w:p w14:paraId="489C215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Safer frontend code with </w:t>
            </w:r>
            <w:r w:rsidRPr="00D06B5C">
              <w:rPr>
                <w:b/>
                <w:bCs/>
                <w:sz w:val="19"/>
                <w:highlight w:val="yellow"/>
              </w:rPr>
              <w:t>Next.js/React</w:t>
            </w:r>
            <w:r>
              <w:rPr>
                <w:sz w:val="19"/>
              </w:rPr>
              <w:t>; catches mistakes before running</w:t>
            </w:r>
          </w:p>
        </w:tc>
        <w:tc>
          <w:tcPr>
            <w:tcW w:w="2407" w:type="dxa"/>
          </w:tcPr>
          <w:p w14:paraId="28B6EB3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Large web apps, team projects, Node.js services</w:t>
            </w:r>
          </w:p>
        </w:tc>
      </w:tr>
      <w:tr w:rsidR="000C4B0F" w14:paraId="63179994" w14:textId="77777777">
        <w:trPr>
          <w:cantSplit/>
          <w:jc w:val="center"/>
        </w:trPr>
        <w:tc>
          <w:tcPr>
            <w:tcW w:w="1232" w:type="dxa"/>
            <w:shd w:val="clear" w:color="auto" w:fill="F4F6F8"/>
          </w:tcPr>
          <w:p w14:paraId="5BB61C3D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SQL</w:t>
            </w:r>
          </w:p>
        </w:tc>
        <w:tc>
          <w:tcPr>
            <w:tcW w:w="2580" w:type="dxa"/>
            <w:shd w:val="clear" w:color="auto" w:fill="F4F6F8"/>
          </w:tcPr>
          <w:p w14:paraId="7466462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Standard language to </w:t>
            </w:r>
            <w:r>
              <w:rPr>
                <w:b/>
                <w:sz w:val="19"/>
              </w:rPr>
              <w:t>query and manage</w:t>
            </w:r>
            <w:r>
              <w:rPr>
                <w:sz w:val="19"/>
              </w:rPr>
              <w:t xml:space="preserve"> relational databases</w:t>
            </w:r>
          </w:p>
        </w:tc>
        <w:tc>
          <w:tcPr>
            <w:tcW w:w="3192" w:type="dxa"/>
            <w:shd w:val="clear" w:color="auto" w:fill="F4F6F8"/>
          </w:tcPr>
          <w:p w14:paraId="129EE30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Store and retrieve project data (PostgreSQL in production, SQLite in development)</w:t>
            </w:r>
          </w:p>
        </w:tc>
        <w:tc>
          <w:tcPr>
            <w:tcW w:w="2407" w:type="dxa"/>
            <w:shd w:val="clear" w:color="auto" w:fill="F4F6F8"/>
          </w:tcPr>
          <w:p w14:paraId="74790DE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Reporting, analytics, any application that stores records</w:t>
            </w:r>
          </w:p>
        </w:tc>
      </w:tr>
      <w:tr w:rsidR="000C4B0F" w14:paraId="3B97E175" w14:textId="77777777">
        <w:trPr>
          <w:cantSplit/>
          <w:jc w:val="center"/>
        </w:trPr>
        <w:tc>
          <w:tcPr>
            <w:tcW w:w="1232" w:type="dxa"/>
          </w:tcPr>
          <w:p w14:paraId="1B6BBF60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HTML</w:t>
            </w:r>
          </w:p>
        </w:tc>
        <w:tc>
          <w:tcPr>
            <w:tcW w:w="2580" w:type="dxa"/>
          </w:tcPr>
          <w:p w14:paraId="0F997BF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Describes the </w:t>
            </w:r>
            <w:r>
              <w:rPr>
                <w:b/>
                <w:sz w:val="19"/>
              </w:rPr>
              <w:t>structure</w:t>
            </w:r>
            <w:r>
              <w:rPr>
                <w:sz w:val="19"/>
              </w:rPr>
              <w:t xml:space="preserve"> of a web page (headings, forms, buttons)</w:t>
            </w:r>
          </w:p>
        </w:tc>
        <w:tc>
          <w:tcPr>
            <w:tcW w:w="3192" w:type="dxa"/>
          </w:tcPr>
          <w:p w14:paraId="0E35DED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Skeleton of every frontend page</w:t>
            </w:r>
          </w:p>
        </w:tc>
        <w:tc>
          <w:tcPr>
            <w:tcW w:w="2407" w:type="dxa"/>
          </w:tcPr>
          <w:p w14:paraId="43B2C0B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Websites, emails, documentation</w:t>
            </w:r>
          </w:p>
        </w:tc>
      </w:tr>
      <w:tr w:rsidR="000C4B0F" w14:paraId="26F17107" w14:textId="77777777">
        <w:trPr>
          <w:cantSplit/>
          <w:jc w:val="center"/>
        </w:trPr>
        <w:tc>
          <w:tcPr>
            <w:tcW w:w="1232" w:type="dxa"/>
            <w:shd w:val="clear" w:color="auto" w:fill="F4F6F8"/>
          </w:tcPr>
          <w:p w14:paraId="4CB10917" w14:textId="77777777" w:rsidR="000C4B0F" w:rsidRDefault="003E1B93">
            <w:pPr>
              <w:spacing w:before="60" w:after="60" w:line="252" w:lineRule="auto"/>
            </w:pPr>
            <w:r>
              <w:rPr>
                <w:b/>
                <w:sz w:val="19"/>
              </w:rPr>
              <w:t>CSS</w:t>
            </w:r>
          </w:p>
        </w:tc>
        <w:tc>
          <w:tcPr>
            <w:tcW w:w="2580" w:type="dxa"/>
            <w:shd w:val="clear" w:color="auto" w:fill="F4F6F8"/>
          </w:tcPr>
          <w:p w14:paraId="3EB68B0D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 xml:space="preserve">Describes the </w:t>
            </w:r>
            <w:r>
              <w:rPr>
                <w:b/>
                <w:sz w:val="19"/>
              </w:rPr>
              <w:t>appearance</w:t>
            </w:r>
            <w:r>
              <w:rPr>
                <w:sz w:val="19"/>
              </w:rPr>
              <w:t xml:space="preserve"> of a web page (layout, </w:t>
            </w:r>
            <w:proofErr w:type="spellStart"/>
            <w:r>
              <w:rPr>
                <w:sz w:val="19"/>
              </w:rPr>
              <w:t>colours</w:t>
            </w:r>
            <w:proofErr w:type="spellEnd"/>
            <w:r>
              <w:rPr>
                <w:sz w:val="19"/>
              </w:rPr>
              <w:t>, fonts)</w:t>
            </w:r>
          </w:p>
        </w:tc>
        <w:tc>
          <w:tcPr>
            <w:tcW w:w="3192" w:type="dxa"/>
            <w:shd w:val="clear" w:color="auto" w:fill="F4F6F8"/>
          </w:tcPr>
          <w:p w14:paraId="7C014770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Styling and responsive layout of the frontend</w:t>
            </w:r>
          </w:p>
        </w:tc>
        <w:tc>
          <w:tcPr>
            <w:tcW w:w="2407" w:type="dxa"/>
            <w:shd w:val="clear" w:color="auto" w:fill="F4F6F8"/>
          </w:tcPr>
          <w:p w14:paraId="581E8C19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Visual design of websites and apps</w:t>
            </w:r>
          </w:p>
        </w:tc>
      </w:tr>
    </w:tbl>
    <w:p w14:paraId="1789DA22" w14:textId="77777777" w:rsidR="000C4B0F" w:rsidRDefault="000C4B0F">
      <w:pPr>
        <w:spacing w:after="80"/>
      </w:pPr>
    </w:p>
    <w:p w14:paraId="1E8213DC" w14:textId="77777777" w:rsidR="000C4B0F" w:rsidRDefault="003E1B93">
      <w:r>
        <w:t xml:space="preserve">In short: </w:t>
      </w:r>
      <w:r>
        <w:rPr>
          <w:b/>
        </w:rPr>
        <w:t>HTML</w:t>
      </w:r>
      <w:r>
        <w:t xml:space="preserve"> gives the page its structure, </w:t>
      </w:r>
      <w:r>
        <w:rPr>
          <w:b/>
        </w:rPr>
        <w:t>CSS</w:t>
      </w:r>
      <w:r>
        <w:t xml:space="preserve"> makes it look good, </w:t>
      </w:r>
      <w:r>
        <w:rPr>
          <w:b/>
        </w:rPr>
        <w:t>JavaScript/TypeScript</w:t>
      </w:r>
      <w:r>
        <w:t xml:space="preserve"> </w:t>
      </w:r>
      <w:proofErr w:type="gramStart"/>
      <w:r>
        <w:t>make</w:t>
      </w:r>
      <w:proofErr w:type="gramEnd"/>
      <w:r>
        <w:t xml:space="preserve"> it interactive, </w:t>
      </w:r>
      <w:r>
        <w:rPr>
          <w:b/>
        </w:rPr>
        <w:t>Python</w:t>
      </w:r>
      <w:r>
        <w:t xml:space="preserve"> does the work on the server, and </w:t>
      </w:r>
      <w:r>
        <w:rPr>
          <w:b/>
        </w:rPr>
        <w:t>SQL</w:t>
      </w:r>
      <w:r>
        <w:t xml:space="preserve"> stores the results.</w:t>
      </w:r>
    </w:p>
    <w:p w14:paraId="7F4099AA" w14:textId="77777777" w:rsidR="000C4B0F" w:rsidRDefault="003E1B93">
      <w:pPr>
        <w:pStyle w:val="Heading2"/>
      </w:pPr>
      <w:bookmarkStart w:id="3" w:name="_Toc243580863"/>
      <w:r>
        <w:lastRenderedPageBreak/>
        <w:t>0.3 AI tools</w:t>
      </w:r>
      <w:bookmarkEnd w:id="3"/>
    </w:p>
    <w:tbl>
      <w:tblPr>
        <w:tblW w:w="8262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095"/>
        <w:gridCol w:w="1147"/>
        <w:gridCol w:w="2556"/>
        <w:gridCol w:w="2464"/>
      </w:tblGrid>
      <w:tr w:rsidR="00D06B5C" w14:paraId="0225749A" w14:textId="77777777" w:rsidTr="00D06B5C">
        <w:trPr>
          <w:cantSplit/>
          <w:tblHeader/>
          <w:jc w:val="center"/>
        </w:trPr>
        <w:tc>
          <w:tcPr>
            <w:tcW w:w="2095" w:type="dxa"/>
            <w:shd w:val="clear" w:color="auto" w:fill="1F3A5F"/>
          </w:tcPr>
          <w:p w14:paraId="6C53F82E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1147" w:type="dxa"/>
            <w:shd w:val="clear" w:color="auto" w:fill="1F3A5F"/>
          </w:tcPr>
          <w:p w14:paraId="6C64EC6D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w="2556" w:type="dxa"/>
            <w:shd w:val="clear" w:color="auto" w:fill="1F3A5F"/>
          </w:tcPr>
          <w:p w14:paraId="76CF0B34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Main objective</w:t>
            </w:r>
          </w:p>
        </w:tc>
        <w:tc>
          <w:tcPr>
            <w:tcW w:w="2464" w:type="dxa"/>
            <w:shd w:val="clear" w:color="auto" w:fill="1F3A5F"/>
          </w:tcPr>
          <w:p w14:paraId="7FEDC299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Best used for</w:t>
            </w:r>
          </w:p>
        </w:tc>
      </w:tr>
      <w:tr w:rsidR="00D06B5C" w14:paraId="65D1F50F" w14:textId="77777777" w:rsidTr="00D06B5C">
        <w:trPr>
          <w:cantSplit/>
          <w:jc w:val="center"/>
        </w:trPr>
        <w:tc>
          <w:tcPr>
            <w:tcW w:w="2095" w:type="dxa"/>
          </w:tcPr>
          <w:p w14:paraId="71F6E38D" w14:textId="77777777" w:rsidR="00D06B5C" w:rsidRDefault="00D06B5C">
            <w:pPr>
              <w:keepNext/>
              <w:spacing w:before="60" w:after="60" w:line="252" w:lineRule="auto"/>
            </w:pPr>
            <w:r w:rsidRPr="00D06B5C">
              <w:rPr>
                <w:b/>
                <w:sz w:val="19"/>
                <w:highlight w:val="yellow"/>
              </w:rPr>
              <w:t>Claude</w:t>
            </w:r>
            <w:r>
              <w:rPr>
                <w:sz w:val="19"/>
              </w:rPr>
              <w:t xml:space="preserve"> (Claude Code, Desktop app, VS Code extension)</w:t>
            </w:r>
          </w:p>
        </w:tc>
        <w:tc>
          <w:tcPr>
            <w:tcW w:w="1147" w:type="dxa"/>
          </w:tcPr>
          <w:p w14:paraId="27848D7D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Anthropic</w:t>
            </w:r>
          </w:p>
        </w:tc>
        <w:tc>
          <w:tcPr>
            <w:tcW w:w="2556" w:type="dxa"/>
          </w:tcPr>
          <w:p w14:paraId="2334C928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AI assistant and </w:t>
            </w:r>
            <w:proofErr w:type="gramStart"/>
            <w:r>
              <w:rPr>
                <w:b/>
                <w:sz w:val="19"/>
              </w:rPr>
              <w:t>agentic coding tool</w:t>
            </w:r>
            <w:proofErr w:type="gramEnd"/>
            <w:r>
              <w:rPr>
                <w:sz w:val="19"/>
              </w:rPr>
              <w:t xml:space="preserve"> that reads your codebase, edits files, runs commands and works with Git</w:t>
            </w:r>
          </w:p>
        </w:tc>
        <w:tc>
          <w:tcPr>
            <w:tcW w:w="2464" w:type="dxa"/>
          </w:tcPr>
          <w:p w14:paraId="3B15C7B7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Building features, fixing bugs, explaining code, writing tests and documents</w:t>
            </w:r>
          </w:p>
        </w:tc>
      </w:tr>
      <w:tr w:rsidR="00D06B5C" w14:paraId="6E04036F" w14:textId="77777777" w:rsidTr="00D06B5C">
        <w:trPr>
          <w:cantSplit/>
          <w:jc w:val="center"/>
        </w:trPr>
        <w:tc>
          <w:tcPr>
            <w:tcW w:w="2095" w:type="dxa"/>
            <w:shd w:val="clear" w:color="auto" w:fill="F4F6F8"/>
          </w:tcPr>
          <w:p w14:paraId="42B33BDB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ChatGPT</w:t>
            </w:r>
          </w:p>
        </w:tc>
        <w:tc>
          <w:tcPr>
            <w:tcW w:w="1147" w:type="dxa"/>
            <w:shd w:val="clear" w:color="auto" w:fill="F4F6F8"/>
          </w:tcPr>
          <w:p w14:paraId="710C209D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OpenAI</w:t>
            </w:r>
          </w:p>
        </w:tc>
        <w:tc>
          <w:tcPr>
            <w:tcW w:w="2556" w:type="dxa"/>
            <w:shd w:val="clear" w:color="auto" w:fill="F4F6F8"/>
          </w:tcPr>
          <w:p w14:paraId="794C21FD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General conversational assistant</w:t>
            </w:r>
          </w:p>
        </w:tc>
        <w:tc>
          <w:tcPr>
            <w:tcW w:w="2464" w:type="dxa"/>
            <w:shd w:val="clear" w:color="auto" w:fill="F4F6F8"/>
          </w:tcPr>
          <w:p w14:paraId="78C0E9F5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Brainstorming, explanations, second opinions</w:t>
            </w:r>
          </w:p>
        </w:tc>
      </w:tr>
      <w:tr w:rsidR="00D06B5C" w14:paraId="62601F0E" w14:textId="77777777" w:rsidTr="00D06B5C">
        <w:trPr>
          <w:cantSplit/>
          <w:jc w:val="center"/>
        </w:trPr>
        <w:tc>
          <w:tcPr>
            <w:tcW w:w="2095" w:type="dxa"/>
          </w:tcPr>
          <w:p w14:paraId="2B0498A2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Cursor</w:t>
            </w:r>
          </w:p>
        </w:tc>
        <w:tc>
          <w:tcPr>
            <w:tcW w:w="1147" w:type="dxa"/>
          </w:tcPr>
          <w:p w14:paraId="6A605A7D" w14:textId="77777777" w:rsidR="00D06B5C" w:rsidRDefault="00D06B5C">
            <w:pPr>
              <w:keepNext/>
              <w:spacing w:before="60" w:after="60" w:line="252" w:lineRule="auto"/>
            </w:pPr>
            <w:proofErr w:type="spellStart"/>
            <w:r>
              <w:rPr>
                <w:sz w:val="19"/>
              </w:rPr>
              <w:t>Anysphere</w:t>
            </w:r>
            <w:proofErr w:type="spellEnd"/>
          </w:p>
        </w:tc>
        <w:tc>
          <w:tcPr>
            <w:tcW w:w="2556" w:type="dxa"/>
          </w:tcPr>
          <w:p w14:paraId="0D7C4CDF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AI-first code editor based on VS Code</w:t>
            </w:r>
          </w:p>
        </w:tc>
        <w:tc>
          <w:tcPr>
            <w:tcW w:w="2464" w:type="dxa"/>
          </w:tcPr>
          <w:p w14:paraId="749DCA38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Inline AI completions and chat inside an editor</w:t>
            </w:r>
          </w:p>
        </w:tc>
      </w:tr>
      <w:tr w:rsidR="00D06B5C" w14:paraId="50F942BB" w14:textId="77777777" w:rsidTr="00D06B5C">
        <w:trPr>
          <w:cantSplit/>
          <w:jc w:val="center"/>
        </w:trPr>
        <w:tc>
          <w:tcPr>
            <w:tcW w:w="2095" w:type="dxa"/>
            <w:shd w:val="clear" w:color="auto" w:fill="F4F6F8"/>
          </w:tcPr>
          <w:p w14:paraId="1C9452A0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Codex</w:t>
            </w:r>
          </w:p>
        </w:tc>
        <w:tc>
          <w:tcPr>
            <w:tcW w:w="1147" w:type="dxa"/>
            <w:shd w:val="clear" w:color="auto" w:fill="F4F6F8"/>
          </w:tcPr>
          <w:p w14:paraId="0132853E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OpenAI</w:t>
            </w:r>
          </w:p>
        </w:tc>
        <w:tc>
          <w:tcPr>
            <w:tcW w:w="2556" w:type="dxa"/>
            <w:shd w:val="clear" w:color="auto" w:fill="F4F6F8"/>
          </w:tcPr>
          <w:p w14:paraId="0A2E4915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Coding agent for the terminal and cloud</w:t>
            </w:r>
          </w:p>
        </w:tc>
        <w:tc>
          <w:tcPr>
            <w:tcW w:w="2464" w:type="dxa"/>
            <w:shd w:val="clear" w:color="auto" w:fill="F4F6F8"/>
          </w:tcPr>
          <w:p w14:paraId="2CB66EE4" w14:textId="77777777" w:rsidR="00D06B5C" w:rsidRDefault="00D06B5C">
            <w:pPr>
              <w:keepNext/>
              <w:spacing w:before="60" w:after="60" w:line="252" w:lineRule="auto"/>
            </w:pPr>
            <w:r>
              <w:rPr>
                <w:sz w:val="19"/>
              </w:rPr>
              <w:t>Alternative coding agent for comparison</w:t>
            </w:r>
          </w:p>
        </w:tc>
      </w:tr>
      <w:tr w:rsidR="00D06B5C" w14:paraId="684E623F" w14:textId="77777777" w:rsidTr="00D06B5C">
        <w:trPr>
          <w:cantSplit/>
          <w:jc w:val="center"/>
        </w:trPr>
        <w:tc>
          <w:tcPr>
            <w:tcW w:w="2095" w:type="dxa"/>
          </w:tcPr>
          <w:p w14:paraId="0581D5E1" w14:textId="77777777" w:rsidR="00D06B5C" w:rsidRDefault="00D06B5C">
            <w:pPr>
              <w:spacing w:before="60" w:after="60" w:line="252" w:lineRule="auto"/>
            </w:pPr>
            <w:r>
              <w:rPr>
                <w:b/>
                <w:sz w:val="19"/>
              </w:rPr>
              <w:t>Gemini</w:t>
            </w:r>
            <w:r>
              <w:rPr>
                <w:sz w:val="19"/>
              </w:rPr>
              <w:t xml:space="preserve"> (app, Gemini CLI)</w:t>
            </w:r>
          </w:p>
        </w:tc>
        <w:tc>
          <w:tcPr>
            <w:tcW w:w="1147" w:type="dxa"/>
          </w:tcPr>
          <w:p w14:paraId="60F6D953" w14:textId="77777777" w:rsidR="00D06B5C" w:rsidRDefault="00D06B5C">
            <w:pPr>
              <w:spacing w:before="60" w:after="60" w:line="252" w:lineRule="auto"/>
            </w:pPr>
            <w:r>
              <w:rPr>
                <w:sz w:val="19"/>
              </w:rPr>
              <w:t>Google</w:t>
            </w:r>
          </w:p>
        </w:tc>
        <w:tc>
          <w:tcPr>
            <w:tcW w:w="2556" w:type="dxa"/>
          </w:tcPr>
          <w:p w14:paraId="78FC3504" w14:textId="77777777" w:rsidR="00D06B5C" w:rsidRDefault="00D06B5C">
            <w:pPr>
              <w:spacing w:before="60" w:after="60" w:line="252" w:lineRule="auto"/>
            </w:pPr>
            <w:r>
              <w:rPr>
                <w:sz w:val="19"/>
              </w:rPr>
              <w:t>General assistant and terminal coding agent</w:t>
            </w:r>
          </w:p>
        </w:tc>
        <w:tc>
          <w:tcPr>
            <w:tcW w:w="2464" w:type="dxa"/>
          </w:tcPr>
          <w:p w14:paraId="7E8AE1EC" w14:textId="77777777" w:rsidR="00D06B5C" w:rsidRDefault="00D06B5C">
            <w:pPr>
              <w:spacing w:before="60" w:after="60" w:line="252" w:lineRule="auto"/>
            </w:pPr>
            <w:r>
              <w:rPr>
                <w:sz w:val="19"/>
              </w:rPr>
              <w:t>Alternative assistant; long-document questions</w:t>
            </w:r>
          </w:p>
        </w:tc>
      </w:tr>
    </w:tbl>
    <w:p w14:paraId="221C046C" w14:textId="77777777" w:rsidR="000C4B0F" w:rsidRDefault="000C4B0F">
      <w:pPr>
        <w:spacing w:after="80"/>
      </w:pPr>
    </w:p>
    <w:p w14:paraId="27E26E8A" w14:textId="22E0502C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Note:</w:t>
      </w:r>
      <w:r>
        <w:rPr>
          <w:sz w:val="21"/>
        </w:rPr>
        <w:t xml:space="preserve"> for </w:t>
      </w:r>
      <w:r>
        <w:rPr>
          <w:rFonts w:ascii="Consolas" w:eastAsia="Consolas" w:hAnsi="Consolas" w:cs="Consolas"/>
          <w:color w:val="A3401B"/>
          <w:sz w:val="20"/>
        </w:rPr>
        <w:t>CLAUDE.md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claude</w:t>
      </w:r>
      <w:proofErr w:type="spellEnd"/>
      <w:r>
        <w:rPr>
          <w:rFonts w:ascii="Consolas" w:eastAsia="Consolas" w:hAnsi="Consolas" w:cs="Consolas"/>
          <w:color w:val="A3401B"/>
          <w:sz w:val="20"/>
        </w:rPr>
        <w:t>/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A3401B"/>
          <w:sz w:val="20"/>
        </w:rPr>
        <w:t>.cursor/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A3401B"/>
          <w:sz w:val="20"/>
        </w:rPr>
        <w:t>.codex/</w:t>
      </w:r>
      <w:r>
        <w:rPr>
          <w:sz w:val="21"/>
        </w:rPr>
        <w:t xml:space="preserve"> and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gemini</w:t>
      </w:r>
      <w:proofErr w:type="spellEnd"/>
      <w:r>
        <w:rPr>
          <w:rFonts w:ascii="Consolas" w:eastAsia="Consolas" w:hAnsi="Consolas" w:cs="Consolas"/>
          <w:color w:val="A3401B"/>
          <w:sz w:val="20"/>
        </w:rPr>
        <w:t>/</w:t>
      </w:r>
      <w:r>
        <w:rPr>
          <w:sz w:val="21"/>
        </w:rPr>
        <w:t xml:space="preserve"> in the project root, plus shared rules in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gramStart"/>
      <w:r>
        <w:rPr>
          <w:rFonts w:ascii="Consolas" w:eastAsia="Consolas" w:hAnsi="Consolas" w:cs="Consolas"/>
          <w:color w:val="A3401B"/>
          <w:sz w:val="20"/>
        </w:rPr>
        <w:t>agents</w:t>
      </w:r>
      <w:proofErr w:type="gramEnd"/>
      <w:r>
        <w:rPr>
          <w:rFonts w:ascii="Consolas" w:eastAsia="Consolas" w:hAnsi="Consolas" w:cs="Consolas"/>
          <w:color w:val="A3401B"/>
          <w:sz w:val="20"/>
        </w:rPr>
        <w:t>/rules/</w:t>
      </w:r>
      <w:r>
        <w:rPr>
          <w:sz w:val="21"/>
        </w:rPr>
        <w:t>. Each tool reads its own folder automatically, so the whole team gets the same rules.</w:t>
      </w:r>
    </w:p>
    <w:p w14:paraId="34B76CAA" w14:textId="77777777" w:rsidR="000C4B0F" w:rsidRDefault="003E1B93">
      <w:pPr>
        <w:pStyle w:val="Heading2"/>
      </w:pPr>
      <w:bookmarkStart w:id="4" w:name="_Toc243580864"/>
      <w:r>
        <w:t>0.4 Supporting tools</w:t>
      </w:r>
      <w:bookmarkEnd w:id="4"/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3426"/>
        <w:gridCol w:w="4297"/>
      </w:tblGrid>
      <w:tr w:rsidR="000C4B0F" w14:paraId="1654BF7D" w14:textId="77777777">
        <w:trPr>
          <w:cantSplit/>
          <w:tblHeader/>
          <w:jc w:val="center"/>
        </w:trPr>
        <w:tc>
          <w:tcPr>
            <w:tcW w:w="1688" w:type="dxa"/>
            <w:shd w:val="clear" w:color="auto" w:fill="1F3A5F"/>
          </w:tcPr>
          <w:p w14:paraId="7BD08900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3426" w:type="dxa"/>
            <w:shd w:val="clear" w:color="auto" w:fill="1F3A5F"/>
          </w:tcPr>
          <w:p w14:paraId="0A24BDA3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What it is</w:t>
            </w:r>
          </w:p>
        </w:tc>
        <w:tc>
          <w:tcPr>
            <w:tcW w:w="4297" w:type="dxa"/>
            <w:shd w:val="clear" w:color="auto" w:fill="1F3A5F"/>
          </w:tcPr>
          <w:p w14:paraId="3E8BDAC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Why we need it</w:t>
            </w:r>
          </w:p>
        </w:tc>
      </w:tr>
      <w:tr w:rsidR="000C4B0F" w14:paraId="6F454089" w14:textId="77777777">
        <w:trPr>
          <w:cantSplit/>
          <w:jc w:val="center"/>
        </w:trPr>
        <w:tc>
          <w:tcPr>
            <w:tcW w:w="1688" w:type="dxa"/>
          </w:tcPr>
          <w:p w14:paraId="4C42E4EB" w14:textId="77777777" w:rsidR="000C4B0F" w:rsidRDefault="003E1B93">
            <w:pPr>
              <w:keepNext/>
              <w:spacing w:before="60" w:after="60" w:line="252" w:lineRule="auto"/>
            </w:pPr>
            <w:r w:rsidRPr="00AE2325">
              <w:rPr>
                <w:b/>
                <w:sz w:val="19"/>
                <w:highlight w:val="yellow"/>
              </w:rPr>
              <w:t>Visual Studio Code</w:t>
            </w:r>
          </w:p>
        </w:tc>
        <w:tc>
          <w:tcPr>
            <w:tcW w:w="3426" w:type="dxa"/>
          </w:tcPr>
          <w:p w14:paraId="3D54E24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Free code editor from Microsoft</w:t>
            </w:r>
          </w:p>
        </w:tc>
        <w:tc>
          <w:tcPr>
            <w:tcW w:w="4297" w:type="dxa"/>
          </w:tcPr>
          <w:p w14:paraId="7C79FF5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One place to edit code, run a terminal and use Claude</w:t>
            </w:r>
          </w:p>
        </w:tc>
      </w:tr>
      <w:tr w:rsidR="000C4B0F" w14:paraId="751D0ECA" w14:textId="77777777">
        <w:trPr>
          <w:cantSplit/>
          <w:jc w:val="center"/>
        </w:trPr>
        <w:tc>
          <w:tcPr>
            <w:tcW w:w="1688" w:type="dxa"/>
            <w:shd w:val="clear" w:color="auto" w:fill="F4F6F8"/>
          </w:tcPr>
          <w:p w14:paraId="4EC9ADE5" w14:textId="77777777" w:rsidR="000C4B0F" w:rsidRDefault="003E1B93">
            <w:pPr>
              <w:keepNext/>
              <w:spacing w:before="60" w:after="60" w:line="252" w:lineRule="auto"/>
            </w:pPr>
            <w:r w:rsidRPr="00AE2325">
              <w:rPr>
                <w:b/>
                <w:sz w:val="19"/>
                <w:highlight w:val="yellow"/>
              </w:rPr>
              <w:t>Git</w:t>
            </w:r>
          </w:p>
        </w:tc>
        <w:tc>
          <w:tcPr>
            <w:tcW w:w="3426" w:type="dxa"/>
            <w:shd w:val="clear" w:color="auto" w:fill="F4F6F8"/>
          </w:tcPr>
          <w:p w14:paraId="2A211A3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Version control system</w:t>
            </w:r>
          </w:p>
        </w:tc>
        <w:tc>
          <w:tcPr>
            <w:tcW w:w="4297" w:type="dxa"/>
            <w:shd w:val="clear" w:color="auto" w:fill="F4F6F8"/>
          </w:tcPr>
          <w:p w14:paraId="52F7524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Track every change and collaborate on branch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ai4b_tur</w:t>
            </w:r>
          </w:p>
        </w:tc>
      </w:tr>
      <w:tr w:rsidR="000C4B0F" w14:paraId="647BFA9D" w14:textId="77777777">
        <w:trPr>
          <w:cantSplit/>
          <w:jc w:val="center"/>
        </w:trPr>
        <w:tc>
          <w:tcPr>
            <w:tcW w:w="1688" w:type="dxa"/>
          </w:tcPr>
          <w:p w14:paraId="76CD4BC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 xml:space="preserve">Node.js / </w:t>
            </w:r>
            <w:proofErr w:type="spellStart"/>
            <w:r>
              <w:rPr>
                <w:b/>
                <w:sz w:val="19"/>
              </w:rPr>
              <w:t>npm</w:t>
            </w:r>
            <w:proofErr w:type="spellEnd"/>
          </w:p>
        </w:tc>
        <w:tc>
          <w:tcPr>
            <w:tcW w:w="3426" w:type="dxa"/>
          </w:tcPr>
          <w:p w14:paraId="3CE0D67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JavaScript runtime and package manager</w:t>
            </w:r>
          </w:p>
        </w:tc>
        <w:tc>
          <w:tcPr>
            <w:tcW w:w="4297" w:type="dxa"/>
          </w:tcPr>
          <w:p w14:paraId="188FECC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Required to build and run Next.js/React frontends</w:t>
            </w:r>
          </w:p>
        </w:tc>
      </w:tr>
      <w:tr w:rsidR="000C4B0F" w14:paraId="3386CDD9" w14:textId="77777777">
        <w:trPr>
          <w:cantSplit/>
          <w:jc w:val="center"/>
        </w:trPr>
        <w:tc>
          <w:tcPr>
            <w:tcW w:w="1688" w:type="dxa"/>
            <w:shd w:val="clear" w:color="auto" w:fill="F4F6F8"/>
          </w:tcPr>
          <w:p w14:paraId="034A5532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b/>
                <w:sz w:val="19"/>
              </w:rPr>
              <w:t>FastAPI</w:t>
            </w:r>
            <w:proofErr w:type="spellEnd"/>
          </w:p>
        </w:tc>
        <w:tc>
          <w:tcPr>
            <w:tcW w:w="3426" w:type="dxa"/>
            <w:shd w:val="clear" w:color="auto" w:fill="F4F6F8"/>
          </w:tcPr>
          <w:p w14:paraId="55B311D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Python web framework</w:t>
            </w:r>
          </w:p>
        </w:tc>
        <w:tc>
          <w:tcPr>
            <w:tcW w:w="4297" w:type="dxa"/>
            <w:shd w:val="clear" w:color="auto" w:fill="F4F6F8"/>
          </w:tcPr>
          <w:p w14:paraId="51BF50AD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Builds the backend REST API with automatic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/docs</w:t>
            </w:r>
            <w:r>
              <w:rPr>
                <w:sz w:val="19"/>
              </w:rPr>
              <w:t xml:space="preserve"> page</w:t>
            </w:r>
          </w:p>
        </w:tc>
      </w:tr>
      <w:tr w:rsidR="000C4B0F" w14:paraId="11A71ED9" w14:textId="77777777">
        <w:trPr>
          <w:cantSplit/>
          <w:jc w:val="center"/>
        </w:trPr>
        <w:tc>
          <w:tcPr>
            <w:tcW w:w="1688" w:type="dxa"/>
          </w:tcPr>
          <w:p w14:paraId="5593BEDE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Docker</w:t>
            </w:r>
          </w:p>
        </w:tc>
        <w:tc>
          <w:tcPr>
            <w:tcW w:w="3426" w:type="dxa"/>
          </w:tcPr>
          <w:p w14:paraId="200E3DF7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Container platform</w:t>
            </w:r>
          </w:p>
        </w:tc>
        <w:tc>
          <w:tcPr>
            <w:tcW w:w="4297" w:type="dxa"/>
          </w:tcPr>
          <w:p w14:paraId="5D6BF51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Run the app the same way on every computer and in deployment</w:t>
            </w:r>
          </w:p>
        </w:tc>
      </w:tr>
      <w:tr w:rsidR="000C4B0F" w14:paraId="535A5CF8" w14:textId="77777777">
        <w:trPr>
          <w:cantSplit/>
          <w:jc w:val="center"/>
        </w:trPr>
        <w:tc>
          <w:tcPr>
            <w:tcW w:w="1688" w:type="dxa"/>
            <w:shd w:val="clear" w:color="auto" w:fill="F4F6F8"/>
          </w:tcPr>
          <w:p w14:paraId="53571EFB" w14:textId="77777777" w:rsidR="000C4B0F" w:rsidRDefault="003E1B93">
            <w:pPr>
              <w:spacing w:before="60" w:after="60" w:line="252" w:lineRule="auto"/>
            </w:pPr>
            <w:r>
              <w:rPr>
                <w:b/>
                <w:sz w:val="19"/>
              </w:rPr>
              <w:t>Next.js / React</w:t>
            </w:r>
          </w:p>
        </w:tc>
        <w:tc>
          <w:tcPr>
            <w:tcW w:w="3426" w:type="dxa"/>
            <w:shd w:val="clear" w:color="auto" w:fill="F4F6F8"/>
          </w:tcPr>
          <w:p w14:paraId="504C6D35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Frontend frameworks</w:t>
            </w:r>
          </w:p>
        </w:tc>
        <w:tc>
          <w:tcPr>
            <w:tcW w:w="4297" w:type="dxa"/>
            <w:shd w:val="clear" w:color="auto" w:fill="F4F6F8"/>
          </w:tcPr>
          <w:p w14:paraId="1F0664EB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Build the user interface with reusable components</w:t>
            </w:r>
          </w:p>
        </w:tc>
      </w:tr>
    </w:tbl>
    <w:p w14:paraId="4CAD6884" w14:textId="77777777" w:rsidR="000C4B0F" w:rsidRDefault="000C4B0F">
      <w:pPr>
        <w:spacing w:after="80"/>
      </w:pPr>
    </w:p>
    <w:p w14:paraId="338F624D" w14:textId="77777777" w:rsidR="000C4B0F" w:rsidRDefault="003E1B93">
      <w:pPr>
        <w:pStyle w:val="Heading2"/>
      </w:pPr>
      <w:bookmarkStart w:id="5" w:name="_Toc243580865"/>
      <w:r>
        <w:t>0.5 Installation order and requirements</w:t>
      </w:r>
      <w:bookmarkEnd w:id="5"/>
    </w:p>
    <w:p w14:paraId="1EBAEF5A" w14:textId="77777777" w:rsidR="000C4B0F" w:rsidRDefault="003E1B93">
      <w:r>
        <w:t>Install the tools in the order below. Git comes first because Claude Code on Windows needs Git Bash, and Node.js comes before the frontend frameworks because they run on it.</w:t>
      </w:r>
    </w:p>
    <w:p w14:paraId="047D1F33" w14:textId="77777777" w:rsidR="000C4B0F" w:rsidRDefault="003E1B93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B009CE9" wp14:editId="41908072">
            <wp:extent cx="5760000" cy="25258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2-install-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904A" w14:textId="77777777" w:rsidR="000C4B0F" w:rsidRDefault="003E1B93">
      <w:pPr>
        <w:spacing w:after="240"/>
        <w:jc w:val="center"/>
      </w:pPr>
      <w:r>
        <w:rPr>
          <w:b/>
          <w:i/>
          <w:color w:val="6B7785"/>
          <w:sz w:val="18"/>
        </w:rPr>
        <w:t xml:space="preserve">Figure 2. </w:t>
      </w:r>
      <w:r>
        <w:rPr>
          <w:i/>
          <w:color w:val="6B7785"/>
          <w:sz w:val="18"/>
        </w:rPr>
        <w:t>Recommended installation order. Dark blue and orange boxes are the main components; grey boxes are the other tools.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7059"/>
      </w:tblGrid>
      <w:tr w:rsidR="000C4B0F" w14:paraId="61253DC6" w14:textId="77777777">
        <w:trPr>
          <w:cantSplit/>
          <w:tblHeader/>
          <w:jc w:val="center"/>
        </w:trPr>
        <w:tc>
          <w:tcPr>
            <w:tcW w:w="2352" w:type="dxa"/>
            <w:shd w:val="clear" w:color="auto" w:fill="1F3A5F"/>
          </w:tcPr>
          <w:p w14:paraId="7C06398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7059" w:type="dxa"/>
            <w:shd w:val="clear" w:color="auto" w:fill="1F3A5F"/>
          </w:tcPr>
          <w:p w14:paraId="15D9D74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Minimum</w:t>
            </w:r>
          </w:p>
        </w:tc>
      </w:tr>
      <w:tr w:rsidR="000C4B0F" w14:paraId="1DAB45BD" w14:textId="77777777">
        <w:trPr>
          <w:cantSplit/>
          <w:jc w:val="center"/>
        </w:trPr>
        <w:tc>
          <w:tcPr>
            <w:tcW w:w="2352" w:type="dxa"/>
          </w:tcPr>
          <w:p w14:paraId="6CBFB37D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Operating system</w:t>
            </w:r>
          </w:p>
        </w:tc>
        <w:tc>
          <w:tcPr>
            <w:tcW w:w="7059" w:type="dxa"/>
          </w:tcPr>
          <w:p w14:paraId="1155A51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Windows 10 (version 1809+) or 11 · macOS 13 Ventura or newer · Ubuntu 20.04+ / Debian 10+</w:t>
            </w:r>
          </w:p>
        </w:tc>
      </w:tr>
      <w:tr w:rsidR="000C4B0F" w14:paraId="728634B0" w14:textId="77777777">
        <w:trPr>
          <w:cantSplit/>
          <w:jc w:val="center"/>
        </w:trPr>
        <w:tc>
          <w:tcPr>
            <w:tcW w:w="2352" w:type="dxa"/>
            <w:shd w:val="clear" w:color="auto" w:fill="F4F6F8"/>
          </w:tcPr>
          <w:p w14:paraId="4E9F2A1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Memory (RAM)</w:t>
            </w:r>
          </w:p>
        </w:tc>
        <w:tc>
          <w:tcPr>
            <w:tcW w:w="7059" w:type="dxa"/>
            <w:shd w:val="clear" w:color="auto" w:fill="F4F6F8"/>
          </w:tcPr>
          <w:p w14:paraId="4B1EAAA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4 GB (8 GB or more recommended when Docker is running)</w:t>
            </w:r>
          </w:p>
        </w:tc>
      </w:tr>
      <w:tr w:rsidR="000C4B0F" w14:paraId="257F139C" w14:textId="77777777">
        <w:trPr>
          <w:cantSplit/>
          <w:jc w:val="center"/>
        </w:trPr>
        <w:tc>
          <w:tcPr>
            <w:tcW w:w="2352" w:type="dxa"/>
          </w:tcPr>
          <w:p w14:paraId="21A04A9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Free disk space</w:t>
            </w:r>
          </w:p>
        </w:tc>
        <w:tc>
          <w:tcPr>
            <w:tcW w:w="7059" w:type="dxa"/>
          </w:tcPr>
          <w:p w14:paraId="1D5A1FB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About 10 GB for all tools and Docker images</w:t>
            </w:r>
          </w:p>
        </w:tc>
      </w:tr>
      <w:tr w:rsidR="000C4B0F" w14:paraId="7E38CBA7" w14:textId="77777777">
        <w:trPr>
          <w:cantSplit/>
          <w:jc w:val="center"/>
        </w:trPr>
        <w:tc>
          <w:tcPr>
            <w:tcW w:w="2352" w:type="dxa"/>
            <w:shd w:val="clear" w:color="auto" w:fill="F4F6F8"/>
          </w:tcPr>
          <w:p w14:paraId="17200BA2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Accounts</w:t>
            </w:r>
          </w:p>
        </w:tc>
        <w:tc>
          <w:tcPr>
            <w:tcW w:w="7059" w:type="dxa"/>
            <w:shd w:val="clear" w:color="auto" w:fill="F4F6F8"/>
          </w:tcPr>
          <w:p w14:paraId="436B160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GitHub account with </w:t>
            </w:r>
            <w:r>
              <w:rPr>
                <w:b/>
                <w:sz w:val="19"/>
              </w:rPr>
              <w:t>Write</w:t>
            </w:r>
            <w:r>
              <w:rPr>
                <w:sz w:val="19"/>
              </w:rPr>
              <w:t xml:space="preserve"> access to the repo · Claude </w:t>
            </w:r>
            <w:r>
              <w:rPr>
                <w:b/>
                <w:sz w:val="19"/>
              </w:rPr>
              <w:t>Pro, Max, Team or Enterprise</w:t>
            </w:r>
            <w:r>
              <w:rPr>
                <w:sz w:val="19"/>
              </w:rPr>
              <w:t xml:space="preserve"> plan (or a Claude Console account) for Claude Code</w:t>
            </w:r>
          </w:p>
        </w:tc>
      </w:tr>
      <w:tr w:rsidR="000C4B0F" w14:paraId="541CDE9A" w14:textId="77777777">
        <w:trPr>
          <w:cantSplit/>
          <w:jc w:val="center"/>
        </w:trPr>
        <w:tc>
          <w:tcPr>
            <w:tcW w:w="2352" w:type="dxa"/>
          </w:tcPr>
          <w:p w14:paraId="63E9BFF3" w14:textId="77777777" w:rsidR="000C4B0F" w:rsidRDefault="003E1B93">
            <w:pPr>
              <w:spacing w:before="60" w:after="60" w:line="252" w:lineRule="auto"/>
            </w:pPr>
            <w:r>
              <w:rPr>
                <w:b/>
                <w:sz w:val="19"/>
              </w:rPr>
              <w:t>Internet</w:t>
            </w:r>
          </w:p>
        </w:tc>
        <w:tc>
          <w:tcPr>
            <w:tcW w:w="7059" w:type="dxa"/>
          </w:tcPr>
          <w:p w14:paraId="1975B7E7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Required for installing and for Claude</w:t>
            </w:r>
          </w:p>
        </w:tc>
      </w:tr>
    </w:tbl>
    <w:p w14:paraId="729490EF" w14:textId="77777777" w:rsidR="000C4B0F" w:rsidRDefault="000C4B0F">
      <w:pPr>
        <w:spacing w:after="80"/>
      </w:pPr>
    </w:p>
    <w:p w14:paraId="48891C9B" w14:textId="77777777" w:rsidR="000C4B0F" w:rsidRDefault="003E1B93">
      <w:pPr>
        <w:pStyle w:val="Heading1"/>
        <w:pageBreakBefore/>
        <w:pBdr>
          <w:bottom w:val="single" w:sz="8" w:space="4" w:color="1F3A5F"/>
        </w:pBdr>
      </w:pPr>
      <w:bookmarkStart w:id="6" w:name="_Toc243580866"/>
      <w:r>
        <w:lastRenderedPageBreak/>
        <w:t>1. Installations and Environment Setup</w:t>
      </w:r>
      <w:bookmarkEnd w:id="6"/>
    </w:p>
    <w:p w14:paraId="4F1B42D8" w14:textId="77777777" w:rsidR="000C4B0F" w:rsidRDefault="003E1B93">
      <w:pPr>
        <w:pStyle w:val="Heading2"/>
      </w:pPr>
      <w:bookmarkStart w:id="7" w:name="_Toc243580867"/>
      <w:r>
        <w:t>1.0 Before you start</w:t>
      </w:r>
      <w:bookmarkEnd w:id="7"/>
    </w:p>
    <w:p w14:paraId="63E03ED2" w14:textId="77777777" w:rsidR="000C4B0F" w:rsidRDefault="003E1B93">
      <w:pPr>
        <w:pStyle w:val="Heading3"/>
      </w:pPr>
      <w:r>
        <w:t>Step 1 — Open a terminal</w:t>
      </w:r>
    </w:p>
    <w:p w14:paraId="2CD6DCC6" w14:textId="77777777" w:rsidR="000C4B0F" w:rsidRDefault="003E1B93">
      <w:r>
        <w:t xml:space="preserve">A </w:t>
      </w:r>
      <w:r w:rsidRPr="00AE2325">
        <w:rPr>
          <w:b/>
          <w:highlight w:val="yellow"/>
        </w:rPr>
        <w:t>terminal</w:t>
      </w:r>
      <w:r>
        <w:t xml:space="preserve"> is a window where you type commands.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7991"/>
      </w:tblGrid>
      <w:tr w:rsidR="000C4B0F" w14:paraId="0AE7A8D2" w14:textId="77777777">
        <w:trPr>
          <w:cantSplit/>
          <w:tblHeader/>
          <w:jc w:val="center"/>
        </w:trPr>
        <w:tc>
          <w:tcPr>
            <w:tcW w:w="1420" w:type="dxa"/>
            <w:shd w:val="clear" w:color="auto" w:fill="1F3A5F"/>
          </w:tcPr>
          <w:p w14:paraId="49E073A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OS</w:t>
            </w:r>
          </w:p>
        </w:tc>
        <w:tc>
          <w:tcPr>
            <w:tcW w:w="7991" w:type="dxa"/>
            <w:shd w:val="clear" w:color="auto" w:fill="1F3A5F"/>
          </w:tcPr>
          <w:p w14:paraId="42C1410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How to open it</w:t>
            </w:r>
          </w:p>
        </w:tc>
      </w:tr>
      <w:tr w:rsidR="000C4B0F" w14:paraId="00947D0C" w14:textId="77777777">
        <w:trPr>
          <w:cantSplit/>
          <w:jc w:val="center"/>
        </w:trPr>
        <w:tc>
          <w:tcPr>
            <w:tcW w:w="1420" w:type="dxa"/>
          </w:tcPr>
          <w:p w14:paraId="7444318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Windows</w:t>
            </w:r>
          </w:p>
        </w:tc>
        <w:tc>
          <w:tcPr>
            <w:tcW w:w="7991" w:type="dxa"/>
          </w:tcPr>
          <w:p w14:paraId="772C7BC0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Press </w:t>
            </w:r>
            <w:r>
              <w:rPr>
                <w:b/>
                <w:sz w:val="19"/>
              </w:rPr>
              <w:t>Start</w:t>
            </w:r>
            <w:r>
              <w:rPr>
                <w:sz w:val="19"/>
              </w:rPr>
              <w:t xml:space="preserve">, type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PowerShell</w:t>
            </w:r>
            <w:r>
              <w:rPr>
                <w:sz w:val="19"/>
              </w:rPr>
              <w:t xml:space="preserve">, press </w:t>
            </w:r>
            <w:r>
              <w:rPr>
                <w:b/>
                <w:sz w:val="19"/>
              </w:rPr>
              <w:t>Enter</w:t>
            </w:r>
          </w:p>
        </w:tc>
      </w:tr>
      <w:tr w:rsidR="000C4B0F" w14:paraId="7C066F9E" w14:textId="77777777">
        <w:trPr>
          <w:cantSplit/>
          <w:jc w:val="center"/>
        </w:trPr>
        <w:tc>
          <w:tcPr>
            <w:tcW w:w="1420" w:type="dxa"/>
            <w:shd w:val="clear" w:color="auto" w:fill="F4F6F8"/>
          </w:tcPr>
          <w:p w14:paraId="5B8DF86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macOS</w:t>
            </w:r>
          </w:p>
        </w:tc>
        <w:tc>
          <w:tcPr>
            <w:tcW w:w="7991" w:type="dxa"/>
            <w:shd w:val="clear" w:color="auto" w:fill="F4F6F8"/>
          </w:tcPr>
          <w:p w14:paraId="70801083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Press </w:t>
            </w:r>
            <w:proofErr w:type="spellStart"/>
            <w:r>
              <w:rPr>
                <w:b/>
                <w:sz w:val="19"/>
              </w:rPr>
              <w:t>Cmd</w:t>
            </w:r>
            <w:proofErr w:type="spellEnd"/>
            <w:r>
              <w:rPr>
                <w:b/>
                <w:sz w:val="19"/>
              </w:rPr>
              <w:t xml:space="preserve"> + Space</w:t>
            </w:r>
            <w:r>
              <w:rPr>
                <w:sz w:val="19"/>
              </w:rPr>
              <w:t xml:space="preserve">, type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Terminal</w:t>
            </w:r>
            <w:r>
              <w:rPr>
                <w:sz w:val="19"/>
              </w:rPr>
              <w:t xml:space="preserve">, press </w:t>
            </w:r>
            <w:r>
              <w:rPr>
                <w:b/>
                <w:sz w:val="19"/>
              </w:rPr>
              <w:t>Enter</w:t>
            </w:r>
          </w:p>
        </w:tc>
      </w:tr>
      <w:tr w:rsidR="000C4B0F" w14:paraId="166FAA57" w14:textId="77777777">
        <w:trPr>
          <w:cantSplit/>
          <w:jc w:val="center"/>
        </w:trPr>
        <w:tc>
          <w:tcPr>
            <w:tcW w:w="1420" w:type="dxa"/>
          </w:tcPr>
          <w:p w14:paraId="1DF4EE52" w14:textId="77777777" w:rsidR="000C4B0F" w:rsidRDefault="003E1B93">
            <w:pPr>
              <w:spacing w:before="60" w:after="60" w:line="252" w:lineRule="auto"/>
            </w:pPr>
            <w:r>
              <w:rPr>
                <w:b/>
                <w:sz w:val="19"/>
              </w:rPr>
              <w:t>Linux</w:t>
            </w:r>
          </w:p>
        </w:tc>
        <w:tc>
          <w:tcPr>
            <w:tcW w:w="7991" w:type="dxa"/>
          </w:tcPr>
          <w:p w14:paraId="5867853F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 xml:space="preserve">Press </w:t>
            </w:r>
            <w:r>
              <w:rPr>
                <w:b/>
                <w:sz w:val="19"/>
              </w:rPr>
              <w:t>Ctrl + Alt + T</w:t>
            </w:r>
          </w:p>
        </w:tc>
      </w:tr>
    </w:tbl>
    <w:p w14:paraId="54E68706" w14:textId="35F3F3C0" w:rsidR="000C4B0F" w:rsidRDefault="000C4B0F">
      <w:pPr>
        <w:spacing w:after="80"/>
      </w:pPr>
    </w:p>
    <w:p w14:paraId="67F8A11E" w14:textId="4CE042FF" w:rsidR="00914A9E" w:rsidRDefault="00914A9E">
      <w:pPr>
        <w:spacing w:after="80"/>
      </w:pPr>
      <w:r>
        <w:t>Example with Windows:</w:t>
      </w:r>
    </w:p>
    <w:p w14:paraId="03C247B9" w14:textId="5C5B303F" w:rsidR="00821ED7" w:rsidRDefault="00821ED7" w:rsidP="00821ED7">
      <w:pPr>
        <w:pStyle w:val="ListParagraph"/>
        <w:numPr>
          <w:ilvl w:val="0"/>
          <w:numId w:val="11"/>
        </w:numPr>
        <w:spacing w:after="80"/>
      </w:pPr>
      <w:r>
        <w:t>PowerShell</w:t>
      </w:r>
      <w:r>
        <w:t xml:space="preserve">: search &gt; PowerShell </w:t>
      </w:r>
    </w:p>
    <w:p w14:paraId="3F709BEA" w14:textId="2B4AD418" w:rsidR="00914A9E" w:rsidRPr="00914A9E" w:rsidRDefault="00914A9E" w:rsidP="00914A9E">
      <w:pPr>
        <w:spacing w:after="80"/>
      </w:pPr>
      <w:r w:rsidRPr="00914A9E">
        <w:drawing>
          <wp:inline distT="0" distB="0" distL="0" distR="0" wp14:anchorId="6067694A" wp14:editId="688AAE3A">
            <wp:extent cx="5976620" cy="1929130"/>
            <wp:effectExtent l="0" t="0" r="5080" b="0"/>
            <wp:docPr id="7511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ED0D" w14:textId="1B44F4D0" w:rsidR="00914A9E" w:rsidRDefault="00914A9E" w:rsidP="00914A9E">
      <w:pPr>
        <w:spacing w:after="80"/>
        <w:jc w:val="center"/>
        <w:rPr>
          <w:i/>
          <w:iCs/>
        </w:rPr>
      </w:pPr>
      <w:r w:rsidRPr="00914A9E">
        <w:rPr>
          <w:i/>
          <w:iCs/>
        </w:rPr>
        <w:t>PowerShell Window</w:t>
      </w:r>
    </w:p>
    <w:p w14:paraId="4532ECD3" w14:textId="59856B88" w:rsidR="00914A9E" w:rsidRDefault="00914A9E" w:rsidP="00914A9E">
      <w:pPr>
        <w:pStyle w:val="ListParagraph"/>
        <w:numPr>
          <w:ilvl w:val="0"/>
          <w:numId w:val="10"/>
        </w:numPr>
        <w:spacing w:after="80"/>
      </w:pPr>
      <w:r>
        <w:t xml:space="preserve">Command prompt: search &gt; </w:t>
      </w:r>
      <w:proofErr w:type="spellStart"/>
      <w:r>
        <w:t>cmd</w:t>
      </w:r>
      <w:proofErr w:type="spellEnd"/>
      <w:r>
        <w:t xml:space="preserve"> &gt; Command Prompt (Run as Administrator)</w:t>
      </w:r>
    </w:p>
    <w:p w14:paraId="05CAA768" w14:textId="1C49366E" w:rsidR="00914A9E" w:rsidRDefault="00914A9E" w:rsidP="000340CF">
      <w:pPr>
        <w:spacing w:after="80"/>
      </w:pPr>
      <w:r w:rsidRPr="00914A9E">
        <w:drawing>
          <wp:inline distT="0" distB="0" distL="0" distR="0" wp14:anchorId="1EE5E9A6" wp14:editId="4213536F">
            <wp:extent cx="5976620" cy="2514600"/>
            <wp:effectExtent l="0" t="0" r="5080" b="0"/>
            <wp:docPr id="14286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3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C98" w14:textId="67857447" w:rsidR="000C4B0F" w:rsidRDefault="003E1B93">
      <w:pPr>
        <w:pStyle w:val="Heading3"/>
      </w:pPr>
      <w:r>
        <w:t>Step 2 — Get a package manager</w:t>
      </w:r>
    </w:p>
    <w:p w14:paraId="0D73ADC7" w14:textId="77777777" w:rsidR="000C4B0F" w:rsidRDefault="003E1B93">
      <w:r>
        <w:t xml:space="preserve">A </w:t>
      </w:r>
      <w:r>
        <w:rPr>
          <w:b/>
        </w:rPr>
        <w:t>package manager</w:t>
      </w:r>
      <w:r>
        <w:t xml:space="preserve"> installs software with one command. The commands in this guide use these.</w:t>
      </w:r>
    </w:p>
    <w:p w14:paraId="29DE5481" w14:textId="77777777" w:rsidR="000C4B0F" w:rsidRDefault="003E1B93">
      <w:pPr>
        <w:keepNext/>
        <w:spacing w:before="120" w:after="60"/>
      </w:pPr>
      <w:r>
        <w:rPr>
          <w:b/>
        </w:rPr>
        <w:lastRenderedPageBreak/>
        <w:t>Windows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winget</w:t>
      </w:r>
      <w:proofErr w:type="spellEnd"/>
      <w:r>
        <w:t xml:space="preserve"> is built into Windows 10/11. Check that it works:</w:t>
      </w:r>
    </w:p>
    <w:p w14:paraId="515CAEF5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winget</w:t>
      </w:r>
      <w:proofErr w:type="spellEnd"/>
      <w:r>
        <w:rPr>
          <w:rFonts w:ascii="Consolas" w:eastAsia="Consolas" w:hAnsi="Consolas" w:cs="Consolas"/>
          <w:sz w:val="19"/>
        </w:rPr>
        <w:t xml:space="preserve"> --version</w:t>
      </w:r>
    </w:p>
    <w:p w14:paraId="156B395F" w14:textId="4DDB8D0E" w:rsidR="00914A9E" w:rsidRDefault="00914A9E">
      <w:pPr>
        <w:keepNext/>
        <w:spacing w:before="120" w:after="60"/>
        <w:rPr>
          <w:b/>
        </w:rPr>
      </w:pPr>
      <w:r w:rsidRPr="00914A9E">
        <w:rPr>
          <w:b/>
        </w:rPr>
        <w:drawing>
          <wp:inline distT="0" distB="0" distL="0" distR="0" wp14:anchorId="598656C1" wp14:editId="11BAFF29">
            <wp:extent cx="5646909" cy="1120237"/>
            <wp:effectExtent l="0" t="0" r="0" b="3810"/>
            <wp:docPr id="12081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97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BB87" w14:textId="0FE31361" w:rsidR="000C4B0F" w:rsidRDefault="003E1B93">
      <w:pPr>
        <w:keepNext/>
        <w:spacing w:before="120" w:after="60"/>
      </w:pPr>
      <w:r>
        <w:rPr>
          <w:b/>
        </w:rPr>
        <w:t>macOS</w:t>
      </w:r>
      <w:r>
        <w:t xml:space="preserve"> — install Homebrew:</w:t>
      </w:r>
    </w:p>
    <w:p w14:paraId="761711AA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/bin/bash -c "$(curl -</w:t>
      </w:r>
      <w:proofErr w:type="spellStart"/>
      <w:r>
        <w:rPr>
          <w:rFonts w:ascii="Consolas" w:eastAsia="Consolas" w:hAnsi="Consolas" w:cs="Consolas"/>
          <w:sz w:val="19"/>
        </w:rPr>
        <w:t>fsSL</w:t>
      </w:r>
      <w:proofErr w:type="spellEnd"/>
      <w:r>
        <w:rPr>
          <w:rFonts w:ascii="Consolas" w:eastAsia="Consolas" w:hAnsi="Consolas" w:cs="Consolas"/>
          <w:sz w:val="19"/>
        </w:rPr>
        <w:t xml:space="preserve"> https://raw.githubusercontent.com/Homebrew/install/HEAD/install.sh)"</w:t>
      </w:r>
      <w:r>
        <w:br/>
      </w:r>
      <w:r>
        <w:rPr>
          <w:rFonts w:ascii="Consolas" w:eastAsia="Consolas" w:hAnsi="Consolas" w:cs="Consolas"/>
          <w:sz w:val="19"/>
        </w:rPr>
        <w:t>brew --version</w:t>
      </w:r>
    </w:p>
    <w:p w14:paraId="6E0DAF0D" w14:textId="77777777" w:rsidR="000C4B0F" w:rsidRDefault="003E1B93">
      <w:pPr>
        <w:keepNext/>
        <w:spacing w:before="120" w:after="60"/>
      </w:pPr>
      <w:r>
        <w:rPr>
          <w:b/>
        </w:rPr>
        <w:t>Linux (Ubuntu/</w:t>
      </w:r>
      <w:proofErr w:type="gramStart"/>
      <w:r>
        <w:rPr>
          <w:b/>
        </w:rPr>
        <w:t>Debian)</w:t>
      </w:r>
      <w:r>
        <w:t xml:space="preserve"> —</w:t>
      </w:r>
      <w:proofErr w:type="gramEnd"/>
      <w:r>
        <w:t xml:space="preserve"> </w:t>
      </w:r>
      <w:r>
        <w:rPr>
          <w:rFonts w:ascii="Consolas" w:eastAsia="Consolas" w:hAnsi="Consolas" w:cs="Consolas"/>
          <w:color w:val="A3401B"/>
          <w:sz w:val="20"/>
        </w:rPr>
        <w:t>apt</w:t>
      </w:r>
      <w:r>
        <w:t xml:space="preserve"> is built in. Refresh the package list:</w:t>
      </w:r>
    </w:p>
    <w:p w14:paraId="1E016F26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apt update</w:t>
      </w:r>
    </w:p>
    <w:p w14:paraId="3811CE29" w14:textId="77777777" w:rsidR="000C4B0F" w:rsidRDefault="003E1B93">
      <w:pPr>
        <w:pStyle w:val="Heading3"/>
      </w:pPr>
      <w:r>
        <w:t>Step 3 — Understand PATH (environment variables)</w:t>
      </w:r>
    </w:p>
    <w:p w14:paraId="1E1ECE11" w14:textId="77777777" w:rsidR="000C4B0F" w:rsidRDefault="003E1B93">
      <w:r w:rsidRPr="005E3BEF">
        <w:rPr>
          <w:b/>
          <w:highlight w:val="yellow"/>
        </w:rPr>
        <w:t>Environment variables</w:t>
      </w:r>
      <w:r>
        <w:t xml:space="preserve"> are settings that every program can read. The most important one is </w:t>
      </w:r>
      <w:r>
        <w:rPr>
          <w:rFonts w:ascii="Consolas" w:eastAsia="Consolas" w:hAnsi="Consolas" w:cs="Consolas"/>
          <w:b/>
          <w:color w:val="A3401B"/>
          <w:sz w:val="20"/>
        </w:rPr>
        <w:t>PATH</w:t>
      </w:r>
      <w:r>
        <w:t xml:space="preserve">: a list of folders where the terminal looks for programs. When you see </w:t>
      </w:r>
      <w:r>
        <w:rPr>
          <w:i/>
        </w:rPr>
        <w:t>"command not found"</w:t>
      </w:r>
      <w:r>
        <w:t xml:space="preserve"> or </w:t>
      </w:r>
      <w:r>
        <w:rPr>
          <w:i/>
        </w:rPr>
        <w:t>"is not recognized"</w:t>
      </w:r>
      <w:r>
        <w:t xml:space="preserve">, the program is usually installed but its folder is not on </w:t>
      </w:r>
      <w:r>
        <w:rPr>
          <w:rFonts w:ascii="Consolas" w:eastAsia="Consolas" w:hAnsi="Consolas" w:cs="Consolas"/>
          <w:color w:val="A3401B"/>
          <w:sz w:val="20"/>
        </w:rPr>
        <w:t>PATH</w:t>
      </w:r>
      <w:r>
        <w:t>.</w:t>
      </w:r>
    </w:p>
    <w:p w14:paraId="1ED42D7B" w14:textId="77777777" w:rsidR="000C4B0F" w:rsidRDefault="003E1B93">
      <w:pPr>
        <w:keepNext/>
        <w:spacing w:before="120" w:after="60"/>
      </w:pPr>
      <w:r>
        <w:rPr>
          <w:b/>
        </w:rPr>
        <w:t>Windows (</w:t>
      </w:r>
      <w:proofErr w:type="gramStart"/>
      <w:r>
        <w:rPr>
          <w:b/>
        </w:rPr>
        <w:t>PowerShell)</w:t>
      </w:r>
      <w:r>
        <w:t xml:space="preserve"> —</w:t>
      </w:r>
      <w:proofErr w:type="gramEnd"/>
      <w:r>
        <w:t xml:space="preserve"> </w:t>
      </w:r>
      <w:proofErr w:type="gramStart"/>
      <w:r>
        <w:t>show</w:t>
      </w:r>
      <w:proofErr w:type="gramEnd"/>
      <w:r>
        <w:t xml:space="preserve"> the folders on PATH:</w:t>
      </w:r>
    </w:p>
    <w:p w14:paraId="4CE19037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$</w:t>
      </w:r>
      <w:proofErr w:type="spellStart"/>
      <w:r>
        <w:rPr>
          <w:rFonts w:ascii="Consolas" w:eastAsia="Consolas" w:hAnsi="Consolas" w:cs="Consolas"/>
          <w:sz w:val="19"/>
        </w:rPr>
        <w:t>env:Path</w:t>
      </w:r>
      <w:proofErr w:type="spellEnd"/>
      <w:r>
        <w:rPr>
          <w:rFonts w:ascii="Consolas" w:eastAsia="Consolas" w:hAnsi="Consolas" w:cs="Consolas"/>
          <w:sz w:val="19"/>
        </w:rPr>
        <w:t xml:space="preserve"> -split ';'</w:t>
      </w:r>
    </w:p>
    <w:p w14:paraId="1ED0AB36" w14:textId="0FF7222A" w:rsidR="00914A9E" w:rsidRDefault="00914A9E">
      <w:pPr>
        <w:keepNext/>
        <w:spacing w:before="120" w:after="60"/>
        <w:rPr>
          <w:b/>
        </w:rPr>
      </w:pPr>
      <w:r w:rsidRPr="00914A9E">
        <w:rPr>
          <w:b/>
        </w:rPr>
        <w:drawing>
          <wp:inline distT="0" distB="0" distL="0" distR="0" wp14:anchorId="16E66D31" wp14:editId="64AC493A">
            <wp:extent cx="3743960" cy="1923692"/>
            <wp:effectExtent l="0" t="0" r="8890" b="635"/>
            <wp:docPr id="17774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88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815" cy="192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C4AD" w14:textId="77777777" w:rsidR="00914A9E" w:rsidRDefault="00914A9E">
      <w:pPr>
        <w:keepNext/>
        <w:spacing w:before="120" w:after="60"/>
        <w:rPr>
          <w:b/>
        </w:rPr>
      </w:pPr>
    </w:p>
    <w:p w14:paraId="0466613B" w14:textId="464507C4" w:rsidR="000C4B0F" w:rsidRDefault="003E1B93">
      <w:pPr>
        <w:keepNext/>
        <w:spacing w:before="120" w:after="60"/>
      </w:pPr>
      <w:r>
        <w:rPr>
          <w:b/>
        </w:rPr>
        <w:t>macOS / Linux</w:t>
      </w:r>
      <w:r>
        <w:t xml:space="preserve"> — show the folders on PATH:</w:t>
      </w:r>
    </w:p>
    <w:p w14:paraId="66ACC057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echo $PATH | tr ':' '\n'</w:t>
      </w:r>
    </w:p>
    <w:p w14:paraId="0C5BB462" w14:textId="77777777" w:rsidR="000C4B0F" w:rsidRDefault="003E1B93">
      <w:pPr>
        <w:keepLines/>
        <w:pBdr>
          <w:left w:val="single" w:sz="24" w:space="8" w:color="C96442"/>
        </w:pBdr>
        <w:shd w:val="clear" w:color="auto" w:fill="FBEDE7"/>
        <w:spacing w:before="80" w:after="200"/>
        <w:ind w:left="113" w:right="113"/>
      </w:pPr>
      <w:r>
        <w:rPr>
          <w:b/>
          <w:sz w:val="21"/>
        </w:rPr>
        <w:t>Important:</w:t>
      </w:r>
      <w:r>
        <w:rPr>
          <w:sz w:val="21"/>
        </w:rPr>
        <w:t xml:space="preserve"> After installing a program or changing </w:t>
      </w:r>
      <w:r>
        <w:rPr>
          <w:rFonts w:ascii="Consolas" w:eastAsia="Consolas" w:hAnsi="Consolas" w:cs="Consolas"/>
          <w:color w:val="A3401B"/>
          <w:sz w:val="20"/>
        </w:rPr>
        <w:t>PATH</w:t>
      </w:r>
      <w:r>
        <w:rPr>
          <w:sz w:val="21"/>
        </w:rPr>
        <w:t xml:space="preserve">, </w:t>
      </w:r>
      <w:r>
        <w:rPr>
          <w:b/>
          <w:sz w:val="21"/>
        </w:rPr>
        <w:t>close and reopen the terminal</w:t>
      </w:r>
      <w:r>
        <w:rPr>
          <w:sz w:val="21"/>
        </w:rPr>
        <w:t xml:space="preserve"> (and VS Code). Open terminals keep the old value.</w:t>
      </w:r>
    </w:p>
    <w:p w14:paraId="3523C0DC" w14:textId="77777777" w:rsidR="000C4B0F" w:rsidRDefault="003E1B93">
      <w:pPr>
        <w:pStyle w:val="Heading2"/>
      </w:pPr>
      <w:bookmarkStart w:id="8" w:name="_Toc243580868"/>
      <w:r w:rsidRPr="005E3BEF">
        <w:rPr>
          <w:highlight w:val="yellow"/>
        </w:rPr>
        <w:t>1.1 Python</w:t>
      </w:r>
      <w:bookmarkEnd w:id="8"/>
    </w:p>
    <w:p w14:paraId="37AA86AC" w14:textId="554AF312" w:rsidR="000C4B0F" w:rsidRDefault="003E1B93">
      <w:r>
        <w:t xml:space="preserve">Python 3.12 is </w:t>
      </w:r>
      <w:r w:rsidR="005E3BEF">
        <w:t xml:space="preserve">recommended </w:t>
      </w:r>
      <w:r>
        <w:t>(3.11 also works).</w:t>
      </w:r>
    </w:p>
    <w:p w14:paraId="23FD4AA7" w14:textId="06D4E948" w:rsidR="000C4B0F" w:rsidRDefault="003E1B93">
      <w:pPr>
        <w:pStyle w:val="Heading3"/>
      </w:pPr>
      <w:r>
        <w:lastRenderedPageBreak/>
        <w:t>Step 1 — Download and install</w:t>
      </w:r>
    </w:p>
    <w:p w14:paraId="4725BE29" w14:textId="799190D8" w:rsidR="000C4B0F" w:rsidRDefault="003E1B93" w:rsidP="00F64A72">
      <w:pPr>
        <w:pStyle w:val="ListParagraph"/>
        <w:keepNext/>
        <w:numPr>
          <w:ilvl w:val="0"/>
          <w:numId w:val="10"/>
        </w:numPr>
        <w:spacing w:before="120" w:after="60"/>
      </w:pPr>
      <w:r w:rsidRPr="00F64A72">
        <w:rPr>
          <w:b/>
        </w:rPr>
        <w:t>Windows (PowerShell)</w:t>
      </w:r>
    </w:p>
    <w:p w14:paraId="0DFD0E67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winget</w:t>
      </w:r>
      <w:proofErr w:type="spellEnd"/>
      <w:r>
        <w:rPr>
          <w:rFonts w:ascii="Consolas" w:eastAsia="Consolas" w:hAnsi="Consolas" w:cs="Consolas"/>
          <w:sz w:val="19"/>
        </w:rPr>
        <w:t xml:space="preserve"> install -e --id Python.Python.3.12</w:t>
      </w:r>
    </w:p>
    <w:p w14:paraId="401E4149" w14:textId="7E820E39" w:rsidR="000C4B0F" w:rsidRDefault="003E1B93" w:rsidP="00F64A72">
      <w:pPr>
        <w:pStyle w:val="ListParagraph"/>
        <w:numPr>
          <w:ilvl w:val="0"/>
          <w:numId w:val="10"/>
        </w:numPr>
      </w:pPr>
      <w:r w:rsidRPr="00F64A72">
        <w:rPr>
          <w:b/>
          <w:bCs/>
        </w:rPr>
        <w:t>Or download the installer</w:t>
      </w:r>
      <w:r>
        <w:t xml:space="preserve"> from </w:t>
      </w:r>
      <w:hyperlink r:id="rId14" w:history="1">
        <w:r w:rsidRPr="00F64A72">
          <w:rPr>
            <w:rStyle w:val="Hyperlink"/>
            <w:b/>
            <w:highlight w:val="yellow"/>
          </w:rPr>
          <w:t>python.org/downloads</w:t>
        </w:r>
      </w:hyperlink>
      <w:r>
        <w:t xml:space="preserve">. On the first screen, </w:t>
      </w:r>
      <w:r w:rsidRPr="00F64A72">
        <w:rPr>
          <w:highlight w:val="yellow"/>
        </w:rPr>
        <w:t xml:space="preserve">tick </w:t>
      </w:r>
      <w:r w:rsidRPr="00F64A72">
        <w:rPr>
          <w:b/>
          <w:highlight w:val="yellow"/>
        </w:rPr>
        <w:t>"Add python.exe to PATH"</w:t>
      </w:r>
      <w:r>
        <w:t xml:space="preserve">, then click </w:t>
      </w:r>
      <w:r w:rsidRPr="00F64A72">
        <w:rPr>
          <w:b/>
        </w:rPr>
        <w:t>Install Now</w:t>
      </w:r>
      <w:r>
        <w:t>.</w:t>
      </w:r>
    </w:p>
    <w:p w14:paraId="66B326EC" w14:textId="308E571A" w:rsidR="00F64A72" w:rsidRPr="00F64A72" w:rsidRDefault="00F64A72" w:rsidP="00F64A72">
      <w:pPr>
        <w:pStyle w:val="ListParagraph"/>
        <w:numPr>
          <w:ilvl w:val="0"/>
          <w:numId w:val="12"/>
        </w:numPr>
      </w:pPr>
      <w:r w:rsidRPr="00F64A72">
        <w:t>Test in terminal PowerShell:</w:t>
      </w:r>
    </w:p>
    <w:p w14:paraId="0B003A25" w14:textId="41D0D9A2" w:rsidR="00F64A72" w:rsidRDefault="00F64A72" w:rsidP="00F64A72">
      <w:pPr>
        <w:pStyle w:val="ListParagraph"/>
      </w:pPr>
      <w:r w:rsidRPr="00F64A72">
        <w:drawing>
          <wp:inline distT="0" distB="0" distL="0" distR="0" wp14:anchorId="043A0488" wp14:editId="7900D4AF">
            <wp:extent cx="4775200" cy="1662293"/>
            <wp:effectExtent l="0" t="0" r="6350" b="0"/>
            <wp:docPr id="527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183" cy="16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6C60" w14:textId="77777777" w:rsidR="000C4B0F" w:rsidRDefault="003E1B93">
      <w:pPr>
        <w:keepNext/>
        <w:spacing w:before="120" w:after="60"/>
      </w:pPr>
      <w:r>
        <w:rPr>
          <w:b/>
        </w:rPr>
        <w:t>macOS (Terminal)</w:t>
      </w:r>
    </w:p>
    <w:p w14:paraId="28399D6E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brew install python@3.12</w:t>
      </w:r>
    </w:p>
    <w:p w14:paraId="455956C8" w14:textId="77777777" w:rsidR="000C4B0F" w:rsidRDefault="003E1B93">
      <w:pPr>
        <w:keepNext/>
        <w:spacing w:before="120" w:after="60"/>
      </w:pPr>
      <w:r>
        <w:rPr>
          <w:b/>
        </w:rPr>
        <w:t>Linux (Ubuntu 24.04 already ships Python 3.12)</w:t>
      </w:r>
    </w:p>
    <w:p w14:paraId="0F631DFC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apt install -y python3 python3-venv python3-pip</w:t>
      </w:r>
    </w:p>
    <w:p w14:paraId="68821287" w14:textId="77777777" w:rsidR="000C4B0F" w:rsidRDefault="003E1B93">
      <w:r>
        <w:t xml:space="preserve">On Ubuntu 22.04, add Python 3.12 from the </w:t>
      </w:r>
      <w:proofErr w:type="spellStart"/>
      <w:r>
        <w:t>deadsnakes</w:t>
      </w:r>
      <w:proofErr w:type="spellEnd"/>
      <w:r>
        <w:t xml:space="preserve"> repository:</w:t>
      </w:r>
    </w:p>
    <w:p w14:paraId="610DB7E8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add-apt-repository </w:t>
      </w:r>
      <w:proofErr w:type="spellStart"/>
      <w:r>
        <w:rPr>
          <w:rFonts w:ascii="Consolas" w:eastAsia="Consolas" w:hAnsi="Consolas" w:cs="Consolas"/>
          <w:sz w:val="19"/>
        </w:rPr>
        <w:t>ppa:deadsnakes</w:t>
      </w:r>
      <w:proofErr w:type="spellEnd"/>
      <w:r>
        <w:rPr>
          <w:rFonts w:ascii="Consolas" w:eastAsia="Consolas" w:hAnsi="Consolas" w:cs="Consolas"/>
          <w:sz w:val="19"/>
        </w:rPr>
        <w:t>/</w:t>
      </w:r>
      <w:proofErr w:type="spellStart"/>
      <w:r>
        <w:rPr>
          <w:rFonts w:ascii="Consolas" w:eastAsia="Consolas" w:hAnsi="Consolas" w:cs="Consolas"/>
          <w:sz w:val="19"/>
        </w:rPr>
        <w:t>ppa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apt update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apt install -y python3.12 python3.12-venv</w:t>
      </w:r>
    </w:p>
    <w:p w14:paraId="66552A94" w14:textId="77777777" w:rsidR="000C4B0F" w:rsidRDefault="003E1B93">
      <w:pPr>
        <w:pStyle w:val="Heading3"/>
      </w:pPr>
      <w:r>
        <w:t>Step 2 — Set the environment variable (PATH)</w:t>
      </w:r>
    </w:p>
    <w:p w14:paraId="6C4F4DCC" w14:textId="1F63C874" w:rsidR="000C4B0F" w:rsidRDefault="003E1B93">
      <w:pPr>
        <w:keepNext/>
        <w:spacing w:before="120" w:after="60"/>
      </w:pPr>
      <w:r>
        <w:rPr>
          <w:b/>
        </w:rPr>
        <w:t>Windows</w:t>
      </w:r>
      <w:r>
        <w:t xml:space="preserve"> — </w:t>
      </w:r>
      <w:r w:rsidRPr="00F64A72">
        <w:rPr>
          <w:b/>
          <w:bCs/>
          <w:highlight w:val="yellow"/>
        </w:rPr>
        <w:t xml:space="preserve">if </w:t>
      </w:r>
      <w:r w:rsidRPr="00F64A72">
        <w:rPr>
          <w:rFonts w:ascii="Consolas" w:eastAsia="Consolas" w:hAnsi="Consolas" w:cs="Consolas"/>
          <w:b/>
          <w:bCs/>
          <w:color w:val="A3401B"/>
          <w:sz w:val="20"/>
          <w:highlight w:val="yellow"/>
        </w:rPr>
        <w:t>python</w:t>
      </w:r>
      <w:r w:rsidRPr="00F64A72">
        <w:rPr>
          <w:b/>
          <w:bCs/>
          <w:highlight w:val="yellow"/>
        </w:rPr>
        <w:t xml:space="preserve"> is not found after installation</w:t>
      </w:r>
      <w:r w:rsidR="00F64A72">
        <w:rPr>
          <w:b/>
          <w:bCs/>
          <w:highlight w:val="yellow"/>
        </w:rPr>
        <w:t xml:space="preserve"> (common error)</w:t>
      </w:r>
      <w:r w:rsidRPr="00F64A72">
        <w:rPr>
          <w:b/>
          <w:bCs/>
          <w:highlight w:val="yellow"/>
        </w:rPr>
        <w:t>:</w:t>
      </w:r>
    </w:p>
    <w:p w14:paraId="396889BD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1.</w:t>
      </w:r>
      <w:r>
        <w:rPr>
          <w:b/>
          <w:color w:val="1F3A5F"/>
        </w:rPr>
        <w:tab/>
      </w:r>
      <w:r>
        <w:t xml:space="preserve">Press </w:t>
      </w:r>
      <w:r>
        <w:rPr>
          <w:b/>
        </w:rPr>
        <w:t>Start</w:t>
      </w:r>
      <w:r>
        <w:t xml:space="preserve">, type </w:t>
      </w:r>
      <w:r>
        <w:rPr>
          <w:b/>
        </w:rPr>
        <w:t>"Edit environment variables for your account"</w:t>
      </w:r>
      <w:r>
        <w:t>, open it.</w:t>
      </w:r>
    </w:p>
    <w:p w14:paraId="7A78F099" w14:textId="77777777" w:rsidR="000C4B0F" w:rsidRDefault="003E1B93">
      <w:pPr>
        <w:tabs>
          <w:tab w:val="left" w:pos="425"/>
        </w:tabs>
        <w:spacing w:after="60"/>
        <w:ind w:left="425" w:hanging="340"/>
        <w:rPr>
          <w:rFonts w:ascii="Consolas" w:eastAsia="Consolas" w:hAnsi="Consolas" w:cs="Consolas"/>
          <w:color w:val="A3401B"/>
          <w:sz w:val="20"/>
        </w:rPr>
      </w:pPr>
      <w:r>
        <w:rPr>
          <w:b/>
          <w:color w:val="1F3A5F"/>
        </w:rPr>
        <w:t>2.</w:t>
      </w:r>
      <w:r>
        <w:rPr>
          <w:b/>
          <w:color w:val="1F3A5F"/>
        </w:rPr>
        <w:tab/>
      </w:r>
      <w:r>
        <w:t xml:space="preserve">Select </w:t>
      </w:r>
      <w:r>
        <w:rPr>
          <w:b/>
        </w:rPr>
        <w:t>Path</w:t>
      </w:r>
      <w:r>
        <w:t xml:space="preserve"> → </w:t>
      </w:r>
      <w:r>
        <w:rPr>
          <w:b/>
        </w:rPr>
        <w:t>Edit</w:t>
      </w:r>
      <w:r>
        <w:t xml:space="preserve"> → </w:t>
      </w:r>
      <w:r>
        <w:rPr>
          <w:b/>
        </w:rPr>
        <w:t>New</w:t>
      </w:r>
      <w:r>
        <w:t xml:space="preserve">, and add these two lines (replace </w:t>
      </w:r>
      <w:r>
        <w:rPr>
          <w:rFonts w:ascii="Consolas" w:eastAsia="Consolas" w:hAnsi="Consolas" w:cs="Consolas"/>
          <w:color w:val="A3401B"/>
          <w:sz w:val="20"/>
        </w:rPr>
        <w:t>&lt;you&gt;</w:t>
      </w:r>
      <w:r>
        <w:t xml:space="preserve"> with your </w:t>
      </w:r>
      <w:proofErr w:type="gramStart"/>
      <w:r>
        <w:t>user name</w:t>
      </w:r>
      <w:proofErr w:type="gramEnd"/>
      <w:r>
        <w:t>):</w:t>
      </w:r>
      <w:r>
        <w:br/>
      </w:r>
      <w:r>
        <w:rPr>
          <w:rFonts w:ascii="Consolas" w:eastAsia="Consolas" w:hAnsi="Consolas" w:cs="Consolas"/>
          <w:color w:val="A3401B"/>
          <w:sz w:val="20"/>
        </w:rPr>
        <w:t>C:\Users\&lt;you&gt;\AppData\Local\Programs\Python\Python312\</w:t>
      </w:r>
      <w:r>
        <w:t xml:space="preserve"> and </w:t>
      </w:r>
      <w:r>
        <w:rPr>
          <w:rFonts w:ascii="Consolas" w:eastAsia="Consolas" w:hAnsi="Consolas" w:cs="Consolas"/>
          <w:color w:val="A3401B"/>
          <w:sz w:val="20"/>
        </w:rPr>
        <w:t>C:\Users\&lt;you&gt;\AppData\Local\Programs\Python\Python312\Scripts\</w:t>
      </w:r>
    </w:p>
    <w:p w14:paraId="24678401" w14:textId="6B0D8D8A" w:rsidR="000D0750" w:rsidRDefault="000D0750">
      <w:pPr>
        <w:tabs>
          <w:tab w:val="left" w:pos="425"/>
        </w:tabs>
        <w:spacing w:after="60"/>
        <w:ind w:left="425" w:hanging="340"/>
      </w:pPr>
      <w:r w:rsidRPr="000D0750">
        <w:lastRenderedPageBreak/>
        <w:drawing>
          <wp:inline distT="0" distB="0" distL="0" distR="0" wp14:anchorId="01FBD07C" wp14:editId="4DC53C54">
            <wp:extent cx="5976620" cy="2801620"/>
            <wp:effectExtent l="0" t="0" r="5080" b="0"/>
            <wp:docPr id="66502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9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0EBA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3.</w:t>
      </w:r>
      <w:r>
        <w:rPr>
          <w:b/>
          <w:color w:val="1F3A5F"/>
        </w:rPr>
        <w:tab/>
      </w:r>
      <w:r>
        <w:t xml:space="preserve">Click </w:t>
      </w:r>
      <w:r>
        <w:rPr>
          <w:b/>
        </w:rPr>
        <w:t>OK</w:t>
      </w:r>
      <w:r>
        <w:t>, then close and reopen PowerShell.</w:t>
      </w:r>
    </w:p>
    <w:p w14:paraId="4C48B3D6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4.</w:t>
      </w:r>
      <w:r>
        <w:rPr>
          <w:b/>
          <w:color w:val="1F3A5F"/>
        </w:rPr>
        <w:tab/>
      </w:r>
      <w:r>
        <w:t xml:space="preserve">If typing </w:t>
      </w:r>
      <w:r>
        <w:rPr>
          <w:rFonts w:ascii="Consolas" w:eastAsia="Consolas" w:hAnsi="Consolas" w:cs="Consolas"/>
          <w:color w:val="A3401B"/>
          <w:sz w:val="20"/>
        </w:rPr>
        <w:t>python</w:t>
      </w:r>
      <w:r>
        <w:t xml:space="preserve"> opens the </w:t>
      </w:r>
      <w:r>
        <w:rPr>
          <w:b/>
        </w:rPr>
        <w:t>Microsoft Store</w:t>
      </w:r>
      <w:r>
        <w:t xml:space="preserve">, open </w:t>
      </w:r>
      <w:r>
        <w:rPr>
          <w:b/>
        </w:rPr>
        <w:t>Settings → Apps → Advanced app settings → App execution aliases</w:t>
      </w:r>
      <w:r>
        <w:t xml:space="preserve"> and switch off </w:t>
      </w:r>
      <w:r>
        <w:rPr>
          <w:b/>
        </w:rPr>
        <w:t>python.exe</w:t>
      </w:r>
      <w:r>
        <w:t xml:space="preserve"> and </w:t>
      </w:r>
      <w:r>
        <w:rPr>
          <w:b/>
        </w:rPr>
        <w:t>python3.exe</w:t>
      </w:r>
      <w:r>
        <w:t>.</w:t>
      </w:r>
    </w:p>
    <w:p w14:paraId="2C5C7282" w14:textId="76302C24" w:rsidR="000D0750" w:rsidRDefault="000D0750">
      <w:pPr>
        <w:tabs>
          <w:tab w:val="left" w:pos="425"/>
        </w:tabs>
        <w:spacing w:after="60"/>
        <w:ind w:left="425" w:hanging="340"/>
      </w:pPr>
      <w:r w:rsidRPr="000D0750">
        <w:drawing>
          <wp:inline distT="0" distB="0" distL="0" distR="0" wp14:anchorId="311A6840" wp14:editId="664F32F5">
            <wp:extent cx="5976620" cy="1057910"/>
            <wp:effectExtent l="0" t="0" r="5080" b="8890"/>
            <wp:docPr id="174384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6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F069" w14:textId="77777777" w:rsidR="000C4B0F" w:rsidRDefault="003E1B93">
      <w:r>
        <w:rPr>
          <w:b/>
        </w:rPr>
        <w:t>macOS / Linux</w:t>
      </w:r>
      <w:r>
        <w:t xml:space="preserve"> — Homebrew and apt already put Python on PATH. To check which Python runs, and to add a folder to PATH permanently:</w:t>
      </w:r>
    </w:p>
    <w:p w14:paraId="433EB38D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which python3</w:t>
      </w:r>
      <w:r>
        <w:br/>
      </w:r>
      <w:r>
        <w:rPr>
          <w:rFonts w:ascii="Consolas" w:eastAsia="Consolas" w:hAnsi="Consolas" w:cs="Consolas"/>
          <w:sz w:val="19"/>
        </w:rPr>
        <w:t>echo 'export PATH="$HOME/.local/bin:$PATH"' &gt;&gt; ~/.</w:t>
      </w:r>
      <w:proofErr w:type="spellStart"/>
      <w:r>
        <w:rPr>
          <w:rFonts w:ascii="Consolas" w:eastAsia="Consolas" w:hAnsi="Consolas" w:cs="Consolas"/>
          <w:sz w:val="19"/>
        </w:rPr>
        <w:t>zshrc</w:t>
      </w:r>
      <w:proofErr w:type="spellEnd"/>
      <w:r>
        <w:rPr>
          <w:rFonts w:ascii="Consolas" w:eastAsia="Consolas" w:hAnsi="Consolas" w:cs="Consolas"/>
          <w:sz w:val="19"/>
        </w:rPr>
        <w:t xml:space="preserve">  </w:t>
      </w:r>
      <w:r>
        <w:rPr>
          <w:rFonts w:ascii="Consolas" w:eastAsia="Consolas" w:hAnsi="Consolas" w:cs="Consolas"/>
          <w:color w:val="6B7785"/>
          <w:sz w:val="19"/>
        </w:rPr>
        <w:t xml:space="preserve">  # macOS (</w:t>
      </w:r>
      <w:proofErr w:type="spellStart"/>
      <w:r>
        <w:rPr>
          <w:rFonts w:ascii="Consolas" w:eastAsia="Consolas" w:hAnsi="Consolas" w:cs="Consolas"/>
          <w:color w:val="6B7785"/>
          <w:sz w:val="19"/>
        </w:rPr>
        <w:t>zsh</w:t>
      </w:r>
      <w:proofErr w:type="spellEnd"/>
      <w:r>
        <w:rPr>
          <w:rFonts w:ascii="Consolas" w:eastAsia="Consolas" w:hAnsi="Consolas" w:cs="Consolas"/>
          <w:color w:val="6B7785"/>
          <w:sz w:val="19"/>
        </w:rPr>
        <w:t>)</w:t>
      </w:r>
      <w:r>
        <w:br/>
      </w:r>
      <w:r>
        <w:rPr>
          <w:rFonts w:ascii="Consolas" w:eastAsia="Consolas" w:hAnsi="Consolas" w:cs="Consolas"/>
          <w:sz w:val="19"/>
        </w:rPr>
        <w:t>echo 'export PATH="$HOME/.local/bin:$PATH"' &gt;&gt; ~/.</w:t>
      </w:r>
      <w:proofErr w:type="spellStart"/>
      <w:r>
        <w:rPr>
          <w:rFonts w:ascii="Consolas" w:eastAsia="Consolas" w:hAnsi="Consolas" w:cs="Consolas"/>
          <w:sz w:val="19"/>
        </w:rPr>
        <w:t>bashrc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6B7785"/>
          <w:sz w:val="19"/>
        </w:rPr>
        <w:t xml:space="preserve">  # Linux (bash)</w:t>
      </w:r>
    </w:p>
    <w:p w14:paraId="577B0608" w14:textId="77777777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Using Anaconda?</w:t>
      </w:r>
      <w:r>
        <w:rPr>
          <w:sz w:val="21"/>
        </w:rPr>
        <w:t xml:space="preserve"> If your prompt starts with </w:t>
      </w:r>
      <w:r>
        <w:rPr>
          <w:rFonts w:ascii="Consolas" w:eastAsia="Consolas" w:hAnsi="Consolas" w:cs="Consolas"/>
          <w:color w:val="A3401B"/>
          <w:sz w:val="20"/>
        </w:rPr>
        <w:t>(base)</w:t>
      </w:r>
      <w:r>
        <w:rPr>
          <w:sz w:val="21"/>
        </w:rPr>
        <w:t xml:space="preserve">, the Anaconda Python is active and may be a different version. Run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conda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deactivate</w:t>
      </w:r>
      <w:r>
        <w:rPr>
          <w:sz w:val="21"/>
        </w:rPr>
        <w:t xml:space="preserve"> before creating the project </w:t>
      </w:r>
      <w:proofErr w:type="gramStart"/>
      <w:r>
        <w:rPr>
          <w:sz w:val="21"/>
        </w:rPr>
        <w:t>environment, or</w:t>
      </w:r>
      <w:proofErr w:type="gramEnd"/>
      <w:r>
        <w:rPr>
          <w:sz w:val="21"/>
        </w:rPr>
        <w:t xml:space="preserve"> create the virtual environment with the exact version: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py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-3.12 -m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rPr>
          <w:sz w:val="21"/>
        </w:rPr>
        <w:t xml:space="preserve"> (Windows) or </w:t>
      </w:r>
      <w:r>
        <w:rPr>
          <w:rFonts w:ascii="Consolas" w:eastAsia="Consolas" w:hAnsi="Consolas" w:cs="Consolas"/>
          <w:color w:val="A3401B"/>
          <w:sz w:val="20"/>
        </w:rPr>
        <w:t xml:space="preserve">python3.12 -m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rPr>
          <w:sz w:val="21"/>
        </w:rPr>
        <w:t xml:space="preserve"> (macOS/Linux).</w:t>
      </w:r>
    </w:p>
    <w:p w14:paraId="25A34AA2" w14:textId="77777777" w:rsidR="000C4B0F" w:rsidRDefault="003E1B93">
      <w:pPr>
        <w:pStyle w:val="Heading3"/>
      </w:pPr>
      <w:r>
        <w:t>Step 3 — Test the installation</w:t>
      </w:r>
    </w:p>
    <w:p w14:paraId="0472E7A5" w14:textId="25A497A5" w:rsidR="000C4B0F" w:rsidRDefault="003E1B93">
      <w:pPr>
        <w:keepNext/>
        <w:spacing w:before="120" w:after="60"/>
      </w:pPr>
      <w:r>
        <w:rPr>
          <w:b/>
        </w:rPr>
        <w:t>Windows</w:t>
      </w:r>
      <w:r w:rsidR="000D0750">
        <w:rPr>
          <w:b/>
        </w:rPr>
        <w:t xml:space="preserve"> (Terminal: PowerShell or Command Prompt) </w:t>
      </w:r>
    </w:p>
    <w:p w14:paraId="472D60A9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python --version</w:t>
      </w:r>
      <w:r>
        <w:br/>
      </w:r>
      <w:r>
        <w:rPr>
          <w:rFonts w:ascii="Consolas" w:eastAsia="Consolas" w:hAnsi="Consolas" w:cs="Consolas"/>
          <w:sz w:val="19"/>
        </w:rPr>
        <w:t>python -m pip --version</w:t>
      </w:r>
      <w:r>
        <w:br/>
      </w:r>
      <w:r>
        <w:rPr>
          <w:rFonts w:ascii="Consolas" w:eastAsia="Consolas" w:hAnsi="Consolas" w:cs="Consolas"/>
          <w:sz w:val="19"/>
        </w:rPr>
        <w:t>python -c "print('Hello from Python')"</w:t>
      </w:r>
    </w:p>
    <w:p w14:paraId="2F1B0DEE" w14:textId="1363CD44" w:rsidR="000D0750" w:rsidRDefault="000D0750">
      <w:pPr>
        <w:keepNext/>
        <w:spacing w:before="120" w:after="60"/>
        <w:rPr>
          <w:b/>
        </w:rPr>
      </w:pPr>
      <w:r w:rsidRPr="000D0750">
        <w:rPr>
          <w:b/>
        </w:rPr>
        <w:lastRenderedPageBreak/>
        <w:drawing>
          <wp:inline distT="0" distB="0" distL="0" distR="0" wp14:anchorId="76C65801" wp14:editId="026E4841">
            <wp:extent cx="5976620" cy="1774825"/>
            <wp:effectExtent l="0" t="0" r="5080" b="0"/>
            <wp:docPr id="6999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7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0451" w14:textId="46BF2C80" w:rsidR="000C4B0F" w:rsidRDefault="003E1B93">
      <w:pPr>
        <w:keepNext/>
        <w:spacing w:before="120" w:after="60"/>
      </w:pPr>
      <w:r>
        <w:rPr>
          <w:b/>
        </w:rPr>
        <w:t>macOS / Linux</w:t>
      </w:r>
    </w:p>
    <w:p w14:paraId="23CC77DC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python3 --version</w:t>
      </w:r>
      <w:r>
        <w:br/>
      </w:r>
      <w:r>
        <w:rPr>
          <w:rFonts w:ascii="Consolas" w:eastAsia="Consolas" w:hAnsi="Consolas" w:cs="Consolas"/>
          <w:sz w:val="19"/>
        </w:rPr>
        <w:t>python3 -m pip --version</w:t>
      </w:r>
      <w:r>
        <w:br/>
      </w:r>
      <w:r>
        <w:rPr>
          <w:rFonts w:ascii="Consolas" w:eastAsia="Consolas" w:hAnsi="Consolas" w:cs="Consolas"/>
          <w:sz w:val="19"/>
        </w:rPr>
        <w:t>python3 -c "print('Hello from Python')"</w:t>
      </w:r>
    </w:p>
    <w:p w14:paraId="761F03FE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You see </w:t>
      </w:r>
      <w:r>
        <w:rPr>
          <w:rFonts w:ascii="Consolas" w:eastAsia="Consolas" w:hAnsi="Consolas" w:cs="Consolas"/>
          <w:color w:val="A3401B"/>
          <w:sz w:val="20"/>
        </w:rPr>
        <w:t>Python 3.12.x</w:t>
      </w:r>
      <w:r>
        <w:rPr>
          <w:sz w:val="21"/>
        </w:rPr>
        <w:t xml:space="preserve">, a </w:t>
      </w:r>
      <w:r>
        <w:rPr>
          <w:rFonts w:ascii="Consolas" w:eastAsia="Consolas" w:hAnsi="Consolas" w:cs="Consolas"/>
          <w:color w:val="A3401B"/>
          <w:sz w:val="20"/>
        </w:rPr>
        <w:t>pip</w:t>
      </w:r>
      <w:r>
        <w:rPr>
          <w:sz w:val="21"/>
        </w:rPr>
        <w:t xml:space="preserve"> version, and </w:t>
      </w:r>
      <w:r>
        <w:rPr>
          <w:rFonts w:ascii="Consolas" w:eastAsia="Consolas" w:hAnsi="Consolas" w:cs="Consolas"/>
          <w:color w:val="A3401B"/>
          <w:sz w:val="20"/>
        </w:rPr>
        <w:t>Hello from Python</w:t>
      </w:r>
      <w:r>
        <w:rPr>
          <w:sz w:val="21"/>
        </w:rPr>
        <w:t>.</w:t>
      </w:r>
    </w:p>
    <w:p w14:paraId="1EE915A5" w14:textId="5F6C50A9" w:rsidR="000C4B0F" w:rsidRDefault="003E1B93">
      <w:pPr>
        <w:pStyle w:val="Heading3"/>
      </w:pPr>
      <w:r>
        <w:t>Step 4 — Create a virtual environment for the project</w:t>
      </w:r>
      <w:r w:rsidR="005E3BEF">
        <w:t xml:space="preserve"> (recommended)</w:t>
      </w:r>
    </w:p>
    <w:p w14:paraId="6EF023D8" w14:textId="77777777" w:rsidR="000C4B0F" w:rsidRDefault="003E1B93">
      <w:r>
        <w:t xml:space="preserve">A </w:t>
      </w:r>
      <w:r>
        <w:rPr>
          <w:b/>
        </w:rPr>
        <w:t>virtual environment</w:t>
      </w:r>
      <w:r>
        <w:t xml:space="preserve"> (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t xml:space="preserve">) is a private folder of Python packages for one project. It keeps this project's packages separate from every other project on your computer. Create it </w:t>
      </w:r>
      <w:r>
        <w:rPr>
          <w:b/>
        </w:rPr>
        <w:t>once</w:t>
      </w:r>
      <w:r>
        <w:t>, inside the project folder.</w:t>
      </w:r>
    </w:p>
    <w:p w14:paraId="0D9C0B8F" w14:textId="77777777" w:rsidR="000C4B0F" w:rsidRDefault="003E1B93">
      <w:pPr>
        <w:keepNext/>
        <w:spacing w:before="120" w:after="60"/>
      </w:pPr>
      <w:r>
        <w:rPr>
          <w:b/>
        </w:rPr>
        <w:t>Windows (PowerShell)</w:t>
      </w:r>
    </w:p>
    <w:p w14:paraId="36742A9E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cd C:\Users\&lt;you&gt;\PycharmProjects\AI_Tur\mt-01-the-odyssey</w:t>
      </w:r>
      <w:r>
        <w:br/>
      </w:r>
      <w:r>
        <w:rPr>
          <w:rFonts w:ascii="Consolas" w:eastAsia="Consolas" w:hAnsi="Consolas" w:cs="Consolas"/>
          <w:sz w:val="19"/>
        </w:rPr>
        <w:t xml:space="preserve">python -m </w:t>
      </w:r>
      <w:proofErr w:type="spellStart"/>
      <w:r>
        <w:rPr>
          <w:rFonts w:ascii="Consolas" w:eastAsia="Consolas" w:hAnsi="Consolas" w:cs="Consolas"/>
          <w:sz w:val="19"/>
        </w:rPr>
        <w:t>venv</w:t>
      </w:r>
      <w:proofErr w:type="spellEnd"/>
      <w:r>
        <w:rPr>
          <w:rFonts w:ascii="Consolas" w:eastAsia="Consolas" w:hAnsi="Consolas" w:cs="Consolas"/>
          <w:sz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</w:rPr>
        <w:t>venv</w:t>
      </w:r>
      <w:proofErr w:type="spellEnd"/>
      <w:r>
        <w:br/>
      </w:r>
      <w:r>
        <w:rPr>
          <w:rFonts w:ascii="Consolas" w:eastAsia="Consolas" w:hAnsi="Consolas" w:cs="Consolas"/>
          <w:sz w:val="19"/>
        </w:rPr>
        <w:t>.</w:t>
      </w:r>
      <w:proofErr w:type="spellStart"/>
      <w:r>
        <w:rPr>
          <w:rFonts w:ascii="Consolas" w:eastAsia="Consolas" w:hAnsi="Consolas" w:cs="Consolas"/>
          <w:sz w:val="19"/>
        </w:rPr>
        <w:t>venv</w:t>
      </w:r>
      <w:proofErr w:type="spellEnd"/>
      <w:r>
        <w:rPr>
          <w:rFonts w:ascii="Consolas" w:eastAsia="Consolas" w:hAnsi="Consolas" w:cs="Consolas"/>
          <w:sz w:val="19"/>
        </w:rPr>
        <w:t>\Scripts\Activate.ps1</w:t>
      </w:r>
    </w:p>
    <w:p w14:paraId="2193B5AF" w14:textId="77777777" w:rsidR="000C4B0F" w:rsidRDefault="003E1B93">
      <w:r>
        <w:t xml:space="preserve">If PowerShell </w:t>
      </w:r>
      <w:proofErr w:type="gramStart"/>
      <w:r>
        <w:t>says</w:t>
      </w:r>
      <w:proofErr w:type="gramEnd"/>
      <w:r>
        <w:t xml:space="preserve"> </w:t>
      </w:r>
      <w:r>
        <w:rPr>
          <w:i/>
        </w:rPr>
        <w:t>"running scripts is disabled on this system"</w:t>
      </w:r>
      <w:r>
        <w:t>, allow local scripts once, then activate again:</w:t>
      </w:r>
    </w:p>
    <w:p w14:paraId="3AADBC96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Set-</w:t>
      </w:r>
      <w:proofErr w:type="spellStart"/>
      <w:r>
        <w:rPr>
          <w:rFonts w:ascii="Consolas" w:eastAsia="Consolas" w:hAnsi="Consolas" w:cs="Consolas"/>
          <w:sz w:val="19"/>
        </w:rPr>
        <w:t>ExecutionPolicy</w:t>
      </w:r>
      <w:proofErr w:type="spellEnd"/>
      <w:r>
        <w:rPr>
          <w:rFonts w:ascii="Consolas" w:eastAsia="Consolas" w:hAnsi="Consolas" w:cs="Consolas"/>
          <w:sz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</w:rPr>
        <w:t>ExecutionPolicy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RemoteSigned</w:t>
      </w:r>
      <w:proofErr w:type="spellEnd"/>
      <w:r>
        <w:rPr>
          <w:rFonts w:ascii="Consolas" w:eastAsia="Consolas" w:hAnsi="Consolas" w:cs="Consolas"/>
          <w:sz w:val="19"/>
        </w:rPr>
        <w:t xml:space="preserve"> -Scope </w:t>
      </w:r>
      <w:proofErr w:type="spellStart"/>
      <w:r>
        <w:rPr>
          <w:rFonts w:ascii="Consolas" w:eastAsia="Consolas" w:hAnsi="Consolas" w:cs="Consolas"/>
          <w:sz w:val="19"/>
        </w:rPr>
        <w:t>CurrentUser</w:t>
      </w:r>
      <w:proofErr w:type="spellEnd"/>
    </w:p>
    <w:p w14:paraId="3628A14E" w14:textId="77777777" w:rsidR="000C4B0F" w:rsidRDefault="003E1B93">
      <w:pPr>
        <w:keepNext/>
        <w:spacing w:before="120" w:after="60"/>
      </w:pPr>
      <w:r>
        <w:rPr>
          <w:b/>
        </w:rPr>
        <w:t>macOS / Linux</w:t>
      </w:r>
    </w:p>
    <w:p w14:paraId="4FC10CDE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cd ~/path/to/mt-01-the-odyssey</w:t>
      </w:r>
      <w:r>
        <w:br/>
      </w:r>
      <w:r>
        <w:rPr>
          <w:rFonts w:ascii="Consolas" w:eastAsia="Consolas" w:hAnsi="Consolas" w:cs="Consolas"/>
          <w:sz w:val="19"/>
        </w:rPr>
        <w:t xml:space="preserve">python3 -m </w:t>
      </w:r>
      <w:proofErr w:type="spellStart"/>
      <w:r>
        <w:rPr>
          <w:rFonts w:ascii="Consolas" w:eastAsia="Consolas" w:hAnsi="Consolas" w:cs="Consolas"/>
          <w:sz w:val="19"/>
        </w:rPr>
        <w:t>venv</w:t>
      </w:r>
      <w:proofErr w:type="spellEnd"/>
      <w:r>
        <w:rPr>
          <w:rFonts w:ascii="Consolas" w:eastAsia="Consolas" w:hAnsi="Consolas" w:cs="Consolas"/>
          <w:sz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</w:rPr>
        <w:t>venv</w:t>
      </w:r>
      <w:proofErr w:type="spellEnd"/>
      <w:r>
        <w:br/>
      </w:r>
      <w:r>
        <w:rPr>
          <w:rFonts w:ascii="Consolas" w:eastAsia="Consolas" w:hAnsi="Consolas" w:cs="Consolas"/>
          <w:sz w:val="19"/>
        </w:rPr>
        <w:t>source .</w:t>
      </w:r>
      <w:proofErr w:type="spellStart"/>
      <w:r>
        <w:rPr>
          <w:rFonts w:ascii="Consolas" w:eastAsia="Consolas" w:hAnsi="Consolas" w:cs="Consolas"/>
          <w:sz w:val="19"/>
        </w:rPr>
        <w:t>venv</w:t>
      </w:r>
      <w:proofErr w:type="spellEnd"/>
      <w:r>
        <w:rPr>
          <w:rFonts w:ascii="Consolas" w:eastAsia="Consolas" w:hAnsi="Consolas" w:cs="Consolas"/>
          <w:sz w:val="19"/>
        </w:rPr>
        <w:t>/bin/activate</w:t>
      </w:r>
    </w:p>
    <w:p w14:paraId="3C179131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Your prompt now starts with </w:t>
      </w:r>
      <w:r>
        <w:rPr>
          <w:rFonts w:ascii="Consolas" w:eastAsia="Consolas" w:hAnsi="Consolas" w:cs="Consolas"/>
          <w:color w:val="A3401B"/>
          <w:sz w:val="20"/>
        </w:rPr>
        <w:t>(.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rPr>
          <w:rFonts w:ascii="Consolas" w:eastAsia="Consolas" w:hAnsi="Consolas" w:cs="Consolas"/>
          <w:color w:val="A3401B"/>
          <w:sz w:val="20"/>
        </w:rPr>
        <w:t>)</w:t>
      </w:r>
      <w:r>
        <w:rPr>
          <w:sz w:val="21"/>
        </w:rPr>
        <w:t xml:space="preserve">. Run </w:t>
      </w:r>
      <w:r>
        <w:rPr>
          <w:rFonts w:ascii="Consolas" w:eastAsia="Consolas" w:hAnsi="Consolas" w:cs="Consolas"/>
          <w:color w:val="A3401B"/>
          <w:sz w:val="20"/>
        </w:rPr>
        <w:t>deactivate</w:t>
      </w:r>
      <w:r>
        <w:rPr>
          <w:sz w:val="21"/>
        </w:rPr>
        <w:t xml:space="preserve"> to leave the environment. </w:t>
      </w:r>
      <w:r>
        <w:rPr>
          <w:b/>
          <w:sz w:val="21"/>
        </w:rPr>
        <w:t>Activate it again every time you open a new terminal.</w:t>
      </w:r>
    </w:p>
    <w:p w14:paraId="6F29D7E5" w14:textId="609F1DC4" w:rsidR="000C4B0F" w:rsidRDefault="003E1B93">
      <w:pPr>
        <w:pStyle w:val="Heading3"/>
      </w:pPr>
      <w:r>
        <w:t xml:space="preserve">Step 5 — Install the project packages and create </w:t>
      </w:r>
      <w:r>
        <w:rPr>
          <w:rFonts w:ascii="Consolas" w:eastAsia="Consolas" w:hAnsi="Consolas" w:cs="Consolas"/>
          <w:color w:val="A3401B"/>
          <w:sz w:val="20"/>
        </w:rPr>
        <w:t>.env</w:t>
      </w:r>
      <w:r w:rsidR="005E3BEF">
        <w:rPr>
          <w:rFonts w:ascii="Consolas" w:eastAsia="Consolas" w:hAnsi="Consolas" w:cs="Consolas"/>
          <w:color w:val="A3401B"/>
          <w:sz w:val="20"/>
        </w:rPr>
        <w:t xml:space="preserve"> (Important)</w:t>
      </w:r>
    </w:p>
    <w:p w14:paraId="334C56E4" w14:textId="341B0F88" w:rsidR="000C4B0F" w:rsidRDefault="003E1B93">
      <w:r>
        <w:t xml:space="preserve">With </w:t>
      </w:r>
      <w:r>
        <w:rPr>
          <w:rFonts w:ascii="Consolas" w:eastAsia="Consolas" w:hAnsi="Consolas" w:cs="Consolas"/>
          <w:color w:val="A3401B"/>
          <w:sz w:val="20"/>
        </w:rPr>
        <w:t>(.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rPr>
          <w:rFonts w:ascii="Consolas" w:eastAsia="Consolas" w:hAnsi="Consolas" w:cs="Consolas"/>
          <w:color w:val="A3401B"/>
          <w:sz w:val="20"/>
        </w:rPr>
        <w:t>)</w:t>
      </w:r>
      <w:r>
        <w:t xml:space="preserve"> active, on any OS</w:t>
      </w:r>
      <w:r w:rsidR="005E3BEF">
        <w:t xml:space="preserve"> =&gt; In the terminal (PowerShell, Command Prompt)</w:t>
      </w:r>
      <w:r>
        <w:t>:</w:t>
      </w:r>
    </w:p>
    <w:p w14:paraId="12AE357C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python -m pip install --upgrade pip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pip</w:t>
      </w:r>
      <w:proofErr w:type="spellEnd"/>
      <w:r>
        <w:rPr>
          <w:rFonts w:ascii="Consolas" w:eastAsia="Consolas" w:hAnsi="Consolas" w:cs="Consolas"/>
          <w:sz w:val="19"/>
        </w:rPr>
        <w:t xml:space="preserve"> install -r requirements.txt</w:t>
      </w:r>
    </w:p>
    <w:p w14:paraId="4046828E" w14:textId="77777777" w:rsidR="000C4B0F" w:rsidRDefault="003E1B93">
      <w:r>
        <w:t>Create your private settings file from the template.</w:t>
      </w:r>
    </w:p>
    <w:p w14:paraId="6C0B5760" w14:textId="77777777" w:rsidR="000C4B0F" w:rsidRDefault="003E1B93">
      <w:pPr>
        <w:keepNext/>
        <w:spacing w:before="120" w:after="60"/>
      </w:pPr>
      <w:r>
        <w:rPr>
          <w:b/>
        </w:rPr>
        <w:lastRenderedPageBreak/>
        <w:t>Windows</w:t>
      </w:r>
    </w:p>
    <w:p w14:paraId="0A23FD42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Copy-Item .</w:t>
      </w:r>
      <w:proofErr w:type="spellStart"/>
      <w:r>
        <w:rPr>
          <w:rFonts w:ascii="Consolas" w:eastAsia="Consolas" w:hAnsi="Consolas" w:cs="Consolas"/>
          <w:sz w:val="19"/>
        </w:rPr>
        <w:t>env.example</w:t>
      </w:r>
      <w:proofErr w:type="spellEnd"/>
      <w:r>
        <w:rPr>
          <w:rFonts w:ascii="Consolas" w:eastAsia="Consolas" w:hAnsi="Consolas" w:cs="Consolas"/>
          <w:sz w:val="19"/>
        </w:rPr>
        <w:t xml:space="preserve"> .env</w:t>
      </w:r>
    </w:p>
    <w:p w14:paraId="21B7785D" w14:textId="77777777" w:rsidR="000C4B0F" w:rsidRDefault="003E1B93">
      <w:pPr>
        <w:keepNext/>
        <w:spacing w:before="120" w:after="60"/>
      </w:pPr>
      <w:r>
        <w:rPr>
          <w:b/>
        </w:rPr>
        <w:t>macOS / Linux</w:t>
      </w:r>
    </w:p>
    <w:p w14:paraId="169141C8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cp .</w:t>
      </w:r>
      <w:proofErr w:type="spellStart"/>
      <w:r>
        <w:rPr>
          <w:rFonts w:ascii="Consolas" w:eastAsia="Consolas" w:hAnsi="Consolas" w:cs="Consolas"/>
          <w:sz w:val="19"/>
        </w:rPr>
        <w:t>env.example</w:t>
      </w:r>
      <w:proofErr w:type="spellEnd"/>
      <w:r>
        <w:rPr>
          <w:rFonts w:ascii="Consolas" w:eastAsia="Consolas" w:hAnsi="Consolas" w:cs="Consolas"/>
          <w:sz w:val="19"/>
        </w:rPr>
        <w:t xml:space="preserve"> .env</w:t>
      </w:r>
    </w:p>
    <w:p w14:paraId="5D955FC2" w14:textId="77777777" w:rsidR="000C4B0F" w:rsidRDefault="003E1B93">
      <w:pPr>
        <w:keepLines/>
        <w:pBdr>
          <w:left w:val="single" w:sz="24" w:space="8" w:color="C96442"/>
        </w:pBdr>
        <w:shd w:val="clear" w:color="auto" w:fill="FBEDE7"/>
        <w:spacing w:before="80" w:after="200"/>
        <w:ind w:left="113" w:right="113"/>
      </w:pPr>
      <w:r>
        <w:rPr>
          <w:b/>
          <w:sz w:val="21"/>
        </w:rPr>
        <w:t>Important:</w:t>
      </w:r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A3401B"/>
          <w:sz w:val="20"/>
        </w:rPr>
        <w:t>.env</w:t>
      </w:r>
      <w:r>
        <w:rPr>
          <w:sz w:val="21"/>
        </w:rPr>
        <w:t xml:space="preserve"> holds your API keys and is listed in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gitignore</w:t>
      </w:r>
      <w:proofErr w:type="spellEnd"/>
      <w:r>
        <w:rPr>
          <w:sz w:val="21"/>
        </w:rPr>
        <w:t xml:space="preserve">. </w:t>
      </w:r>
      <w:r>
        <w:rPr>
          <w:b/>
          <w:sz w:val="21"/>
        </w:rPr>
        <w:t xml:space="preserve">Never commit </w:t>
      </w:r>
      <w:r>
        <w:rPr>
          <w:rFonts w:ascii="Consolas" w:eastAsia="Consolas" w:hAnsi="Consolas" w:cs="Consolas"/>
          <w:b/>
          <w:color w:val="A3401B"/>
          <w:sz w:val="20"/>
        </w:rPr>
        <w:t>.env</w:t>
      </w:r>
      <w:r>
        <w:rPr>
          <w:sz w:val="21"/>
        </w:rPr>
        <w:t xml:space="preserve"> and never paste its contents into a chat.</w:t>
      </w:r>
    </w:p>
    <w:p w14:paraId="468787F8" w14:textId="1CF718E5" w:rsidR="000C4B0F" w:rsidRDefault="003E1B93">
      <w:pPr>
        <w:pStyle w:val="Heading3"/>
      </w:pPr>
      <w:r>
        <w:t>Step 6 — First run</w:t>
      </w:r>
      <w:r w:rsidR="005E3BEF">
        <w:t xml:space="preserve"> (recommended)</w:t>
      </w:r>
    </w:p>
    <w:p w14:paraId="5877FD8C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1.</w:t>
      </w:r>
      <w:r>
        <w:rPr>
          <w:b/>
          <w:color w:val="1F3A5F"/>
        </w:rPr>
        <w:tab/>
      </w:r>
      <w:r>
        <w:t xml:space="preserve">Create a file </w:t>
      </w:r>
      <w:r>
        <w:rPr>
          <w:rFonts w:ascii="Consolas" w:eastAsia="Consolas" w:hAnsi="Consolas" w:cs="Consolas"/>
          <w:color w:val="A3401B"/>
          <w:sz w:val="20"/>
        </w:rPr>
        <w:t>hello.py</w:t>
      </w:r>
      <w:r>
        <w:t xml:space="preserve"> containing </w:t>
      </w:r>
      <w:r>
        <w:rPr>
          <w:rFonts w:ascii="Consolas" w:eastAsia="Consolas" w:hAnsi="Consolas" w:cs="Consolas"/>
          <w:color w:val="A3401B"/>
          <w:sz w:val="20"/>
        </w:rPr>
        <w:t>print("Hello, Odyssey!")</w:t>
      </w:r>
      <w:r>
        <w:t xml:space="preserve"> and run it with </w:t>
      </w:r>
      <w:r>
        <w:rPr>
          <w:rFonts w:ascii="Consolas" w:eastAsia="Consolas" w:hAnsi="Consolas" w:cs="Consolas"/>
          <w:color w:val="A3401B"/>
          <w:sz w:val="20"/>
        </w:rPr>
        <w:t>python hello.py</w:t>
      </w:r>
      <w:r>
        <w:t>.</w:t>
      </w:r>
    </w:p>
    <w:p w14:paraId="0E46D681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2.</w:t>
      </w:r>
      <w:r>
        <w:rPr>
          <w:b/>
          <w:color w:val="1F3A5F"/>
        </w:rPr>
        <w:tab/>
      </w:r>
      <w:r>
        <w:t>Start the project API (keep this terminal open).</w:t>
      </w:r>
    </w:p>
    <w:p w14:paraId="4E9FC2E4" w14:textId="77777777" w:rsidR="000C4B0F" w:rsidRDefault="003E1B93">
      <w:pPr>
        <w:keepNext/>
        <w:spacing w:before="120" w:after="60"/>
      </w:pPr>
      <w:r>
        <w:rPr>
          <w:b/>
        </w:rPr>
        <w:t>macOS / Linux</w:t>
      </w:r>
    </w:p>
    <w:p w14:paraId="62048F39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make run</w:t>
      </w:r>
    </w:p>
    <w:p w14:paraId="63F77B36" w14:textId="77777777" w:rsidR="000C4B0F" w:rsidRDefault="003E1B93">
      <w:pPr>
        <w:keepNext/>
        <w:spacing w:before="120" w:after="60"/>
      </w:pPr>
      <w:r>
        <w:rPr>
          <w:b/>
        </w:rPr>
        <w:t>Windows</w:t>
      </w:r>
      <w:r>
        <w:t xml:space="preserve"> (</w:t>
      </w:r>
      <w:r>
        <w:rPr>
          <w:rFonts w:ascii="Consolas" w:eastAsia="Consolas" w:hAnsi="Consolas" w:cs="Consolas"/>
          <w:color w:val="A3401B"/>
          <w:sz w:val="20"/>
        </w:rPr>
        <w:t>make</w:t>
      </w:r>
      <w:r>
        <w:t xml:space="preserve"> is not installed by default, so run the same command directly)</w:t>
      </w:r>
    </w:p>
    <w:p w14:paraId="283EA9F9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uvicorn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src.main:app</w:t>
      </w:r>
      <w:proofErr w:type="spellEnd"/>
      <w:r>
        <w:rPr>
          <w:rFonts w:ascii="Consolas" w:eastAsia="Consolas" w:hAnsi="Consolas" w:cs="Consolas"/>
          <w:sz w:val="19"/>
        </w:rPr>
        <w:t xml:space="preserve"> --reload --host 0.0.0.0 --port 8000</w:t>
      </w:r>
    </w:p>
    <w:p w14:paraId="070B89C1" w14:textId="62B9C29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3.</w:t>
      </w:r>
      <w:r>
        <w:rPr>
          <w:b/>
          <w:color w:val="1F3A5F"/>
        </w:rPr>
        <w:tab/>
      </w:r>
      <w:r>
        <w:t xml:space="preserve">Open </w:t>
      </w:r>
      <w:hyperlink r:id="rId19">
        <w:r>
          <w:rPr>
            <w:b/>
            <w:color w:val="2A7F8E"/>
            <w:u w:val="single"/>
          </w:rPr>
          <w:t>http://localhost:8000/docs</w:t>
        </w:r>
      </w:hyperlink>
      <w:r>
        <w:t xml:space="preserve"> in your browser. You should see the </w:t>
      </w:r>
      <w:r>
        <w:rPr>
          <w:b/>
        </w:rPr>
        <w:t>Swagger UI</w:t>
      </w:r>
      <w:r>
        <w:t xml:space="preserve"> page.</w:t>
      </w:r>
    </w:p>
    <w:p w14:paraId="60B071DA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4.</w:t>
      </w:r>
      <w:r>
        <w:rPr>
          <w:b/>
          <w:color w:val="1F3A5F"/>
        </w:rPr>
        <w:tab/>
      </w:r>
      <w:r>
        <w:t xml:space="preserve">In a </w:t>
      </w:r>
      <w:r>
        <w:rPr>
          <w:b/>
        </w:rPr>
        <w:t>second</w:t>
      </w:r>
      <w:r>
        <w:t xml:space="preserve"> terminal, check the health endpoint:</w:t>
      </w:r>
    </w:p>
    <w:p w14:paraId="6C0C8FA2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 xml:space="preserve">curl -s localhost:8000/health      </w:t>
      </w:r>
      <w:r>
        <w:rPr>
          <w:rFonts w:ascii="Consolas" w:eastAsia="Consolas" w:hAnsi="Consolas" w:cs="Consolas"/>
          <w:color w:val="6B7785"/>
          <w:sz w:val="19"/>
        </w:rPr>
        <w:t xml:space="preserve">  # macOS / Linux</w:t>
      </w:r>
      <w:r>
        <w:br/>
      </w:r>
      <w:r>
        <w:rPr>
          <w:rFonts w:ascii="Consolas" w:eastAsia="Consolas" w:hAnsi="Consolas" w:cs="Consolas"/>
          <w:sz w:val="19"/>
        </w:rPr>
        <w:t xml:space="preserve">curl.exe -s localhost:8000/health  </w:t>
      </w:r>
      <w:r>
        <w:rPr>
          <w:rFonts w:ascii="Consolas" w:eastAsia="Consolas" w:hAnsi="Consolas" w:cs="Consolas"/>
          <w:color w:val="6B7785"/>
          <w:sz w:val="19"/>
        </w:rPr>
        <w:t xml:space="preserve">  # Windows PowerShell</w:t>
      </w:r>
    </w:p>
    <w:p w14:paraId="38EF3915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The response contains </w:t>
      </w:r>
      <w:r>
        <w:rPr>
          <w:rFonts w:ascii="Consolas" w:eastAsia="Consolas" w:hAnsi="Consolas" w:cs="Consolas"/>
          <w:color w:val="A3401B"/>
          <w:sz w:val="20"/>
        </w:rPr>
        <w:t>"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status":"ok</w:t>
      </w:r>
      <w:proofErr w:type="spellEnd"/>
      <w:r>
        <w:rPr>
          <w:rFonts w:ascii="Consolas" w:eastAsia="Consolas" w:hAnsi="Consolas" w:cs="Consolas"/>
          <w:color w:val="A3401B"/>
          <w:sz w:val="20"/>
        </w:rPr>
        <w:t>"</w:t>
      </w:r>
      <w:r>
        <w:rPr>
          <w:sz w:val="21"/>
        </w:rPr>
        <w:t xml:space="preserve">. Press </w:t>
      </w:r>
      <w:r>
        <w:rPr>
          <w:b/>
          <w:sz w:val="21"/>
        </w:rPr>
        <w:t>Ctrl + C</w:t>
      </w:r>
      <w:r>
        <w:rPr>
          <w:sz w:val="21"/>
        </w:rPr>
        <w:t xml:space="preserve"> in the first terminal to stop the server. Note: </w:t>
      </w:r>
      <w:r>
        <w:rPr>
          <w:rFonts w:ascii="Consolas" w:eastAsia="Consolas" w:hAnsi="Consolas" w:cs="Consolas"/>
          <w:color w:val="A3401B"/>
          <w:sz w:val="20"/>
        </w:rPr>
        <w:t>make test</w:t>
      </w:r>
      <w:r>
        <w:rPr>
          <w:sz w:val="21"/>
        </w:rPr>
        <w:t xml:space="preserve"> currently shows </w:t>
      </w:r>
      <w:r>
        <w:rPr>
          <w:i/>
          <w:sz w:val="21"/>
        </w:rPr>
        <w:t>2 passed, 3 errors</w:t>
      </w:r>
      <w:r>
        <w:rPr>
          <w:sz w:val="21"/>
        </w:rPr>
        <w:t xml:space="preserve">. This is expected and is fixed in session 02 (see </w:t>
      </w:r>
      <w:r>
        <w:rPr>
          <w:rFonts w:ascii="Consolas" w:eastAsia="Consolas" w:hAnsi="Consolas" w:cs="Consolas"/>
          <w:color w:val="A3401B"/>
          <w:sz w:val="20"/>
        </w:rPr>
        <w:t>README.md</w:t>
      </w:r>
      <w:r>
        <w:rPr>
          <w:sz w:val="21"/>
        </w:rPr>
        <w:t>).</w:t>
      </w:r>
    </w:p>
    <w:p w14:paraId="4C6D9E97" w14:textId="3818DA87" w:rsidR="000C4B0F" w:rsidRDefault="005E3BEF">
      <w:pPr>
        <w:keepNext/>
        <w:spacing w:before="120" w:after="60"/>
      </w:pPr>
      <w:r w:rsidRPr="005E3BEF">
        <w:rPr>
          <w:b/>
          <w:highlight w:val="yellow"/>
        </w:rPr>
        <w:t xml:space="preserve">Potential </w:t>
      </w:r>
      <w:r w:rsidR="003E1B93" w:rsidRPr="005E3BEF">
        <w:rPr>
          <w:b/>
          <w:highlight w:val="yellow"/>
        </w:rPr>
        <w:t>Project folders after this step</w:t>
      </w:r>
    </w:p>
    <w:p w14:paraId="2469D708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mt-01-the-odyssey/</w:t>
      </w:r>
      <w:r>
        <w:br/>
      </w:r>
      <w:r>
        <w:rPr>
          <w:rFonts w:ascii="Consolas" w:eastAsia="Consolas" w:hAnsi="Consolas" w:cs="Consolas"/>
          <w:sz w:val="19"/>
        </w:rPr>
        <w:t>├── .</w:t>
      </w:r>
      <w:proofErr w:type="spellStart"/>
      <w:r>
        <w:rPr>
          <w:rFonts w:ascii="Consolas" w:eastAsia="Consolas" w:hAnsi="Consolas" w:cs="Consolas"/>
          <w:sz w:val="19"/>
        </w:rPr>
        <w:t>venv</w:t>
      </w:r>
      <w:proofErr w:type="spellEnd"/>
      <w:r>
        <w:rPr>
          <w:rFonts w:ascii="Consolas" w:eastAsia="Consolas" w:hAnsi="Consolas" w:cs="Consolas"/>
          <w:sz w:val="19"/>
        </w:rPr>
        <w:t xml:space="preserve">/              </w:t>
      </w:r>
      <w:r>
        <w:rPr>
          <w:rFonts w:ascii="Consolas" w:eastAsia="Consolas" w:hAnsi="Consolas" w:cs="Consolas"/>
          <w:color w:val="6B7785"/>
          <w:sz w:val="19"/>
        </w:rPr>
        <w:t>← virtual environment (private, not committed)</w:t>
      </w:r>
      <w:r>
        <w:br/>
      </w:r>
      <w:r>
        <w:rPr>
          <w:rFonts w:ascii="Consolas" w:eastAsia="Consolas" w:hAnsi="Consolas" w:cs="Consolas"/>
          <w:sz w:val="19"/>
        </w:rPr>
        <w:t xml:space="preserve">├── .env                </w:t>
      </w:r>
      <w:r>
        <w:rPr>
          <w:rFonts w:ascii="Consolas" w:eastAsia="Consolas" w:hAnsi="Consolas" w:cs="Consolas"/>
          <w:color w:val="6B7785"/>
          <w:sz w:val="19"/>
        </w:rPr>
        <w:t>← your settings and keys (private, not committed)</w:t>
      </w:r>
      <w:r>
        <w:br/>
      </w:r>
      <w:r>
        <w:rPr>
          <w:rFonts w:ascii="Consolas" w:eastAsia="Consolas" w:hAnsi="Consolas" w:cs="Consolas"/>
          <w:sz w:val="19"/>
        </w:rPr>
        <w:t>├── .</w:t>
      </w:r>
      <w:proofErr w:type="spellStart"/>
      <w:r>
        <w:rPr>
          <w:rFonts w:ascii="Consolas" w:eastAsia="Consolas" w:hAnsi="Consolas" w:cs="Consolas"/>
          <w:sz w:val="19"/>
        </w:rPr>
        <w:t>env.example</w:t>
      </w:r>
      <w:proofErr w:type="spellEnd"/>
      <w:r>
        <w:rPr>
          <w:rFonts w:ascii="Consolas" w:eastAsia="Consolas" w:hAnsi="Consolas" w:cs="Consolas"/>
          <w:sz w:val="19"/>
        </w:rPr>
        <w:t xml:space="preserve">        </w:t>
      </w:r>
      <w:r>
        <w:rPr>
          <w:rFonts w:ascii="Consolas" w:eastAsia="Consolas" w:hAnsi="Consolas" w:cs="Consolas"/>
          <w:color w:val="6B7785"/>
          <w:sz w:val="19"/>
        </w:rPr>
        <w:t>← template for .env (committed)</w:t>
      </w:r>
      <w:r>
        <w:br/>
      </w:r>
      <w:r>
        <w:rPr>
          <w:rFonts w:ascii="Consolas" w:eastAsia="Consolas" w:hAnsi="Consolas" w:cs="Consolas"/>
          <w:sz w:val="19"/>
        </w:rPr>
        <w:t xml:space="preserve">├── requirements.txt    </w:t>
      </w:r>
      <w:r>
        <w:rPr>
          <w:rFonts w:ascii="Consolas" w:eastAsia="Consolas" w:hAnsi="Consolas" w:cs="Consolas"/>
          <w:color w:val="6B7785"/>
          <w:sz w:val="19"/>
        </w:rPr>
        <w:t>← list of Python packages</w:t>
      </w:r>
      <w:r>
        <w:br/>
      </w:r>
      <w:r>
        <w:rPr>
          <w:rFonts w:ascii="Consolas" w:eastAsia="Consolas" w:hAnsi="Consolas" w:cs="Consolas"/>
          <w:sz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</w:rPr>
        <w:t>Makefile</w:t>
      </w:r>
      <w:proofErr w:type="spellEnd"/>
      <w:r>
        <w:rPr>
          <w:rFonts w:ascii="Consolas" w:eastAsia="Consolas" w:hAnsi="Consolas" w:cs="Consolas"/>
          <w:sz w:val="19"/>
        </w:rPr>
        <w:t xml:space="preserve">            </w:t>
      </w:r>
      <w:r>
        <w:rPr>
          <w:rFonts w:ascii="Consolas" w:eastAsia="Consolas" w:hAnsi="Consolas" w:cs="Consolas"/>
          <w:color w:val="6B7785"/>
          <w:sz w:val="19"/>
        </w:rPr>
        <w:t>← shortcuts: make run, make test, make lint</w:t>
      </w:r>
      <w:r>
        <w:br/>
      </w:r>
      <w:r>
        <w:rPr>
          <w:rFonts w:ascii="Consolas" w:eastAsia="Consolas" w:hAnsi="Consolas" w:cs="Consolas"/>
          <w:sz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</w:rPr>
        <w:t>src</w:t>
      </w:r>
      <w:proofErr w:type="spellEnd"/>
      <w:r>
        <w:rPr>
          <w:rFonts w:ascii="Consolas" w:eastAsia="Consolas" w:hAnsi="Consolas" w:cs="Consolas"/>
          <w:sz w:val="19"/>
        </w:rPr>
        <w:t>/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main.py         </w:t>
      </w:r>
      <w:r>
        <w:rPr>
          <w:rFonts w:ascii="Consolas" w:eastAsia="Consolas" w:hAnsi="Consolas" w:cs="Consolas"/>
          <w:color w:val="6B7785"/>
          <w:sz w:val="19"/>
        </w:rPr>
        <w:t xml:space="preserve">← </w:t>
      </w:r>
      <w:proofErr w:type="spellStart"/>
      <w:r>
        <w:rPr>
          <w:rFonts w:ascii="Consolas" w:eastAsia="Consolas" w:hAnsi="Consolas" w:cs="Consolas"/>
          <w:color w:val="6B7785"/>
          <w:sz w:val="19"/>
        </w:rPr>
        <w:t>FastAPI</w:t>
      </w:r>
      <w:proofErr w:type="spellEnd"/>
      <w:r>
        <w:rPr>
          <w:rFonts w:ascii="Consolas" w:eastAsia="Consolas" w:hAnsi="Consolas" w:cs="Consolas"/>
          <w:color w:val="6B7785"/>
          <w:sz w:val="19"/>
        </w:rPr>
        <w:t xml:space="preserve"> entry point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config.py       </w:t>
      </w:r>
      <w:r>
        <w:rPr>
          <w:rFonts w:ascii="Consolas" w:eastAsia="Consolas" w:hAnsi="Consolas" w:cs="Consolas"/>
          <w:color w:val="6B7785"/>
          <w:sz w:val="19"/>
        </w:rPr>
        <w:t>← reads settings from .env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</w:rPr>
        <w:t>api</w:t>
      </w:r>
      <w:proofErr w:type="spellEnd"/>
      <w:r>
        <w:rPr>
          <w:rFonts w:ascii="Consolas" w:eastAsia="Consolas" w:hAnsi="Consolas" w:cs="Consolas"/>
          <w:sz w:val="19"/>
        </w:rPr>
        <w:t>/  models/  services/  agents/</w:t>
      </w:r>
      <w:r>
        <w:br/>
      </w:r>
      <w:r>
        <w:rPr>
          <w:rFonts w:ascii="Consolas" w:eastAsia="Consolas" w:hAnsi="Consolas" w:cs="Consolas"/>
          <w:sz w:val="19"/>
        </w:rPr>
        <w:t xml:space="preserve">├── tests/              </w:t>
      </w:r>
      <w:r>
        <w:rPr>
          <w:rFonts w:ascii="Consolas" w:eastAsia="Consolas" w:hAnsi="Consolas" w:cs="Consolas"/>
          <w:color w:val="6B7785"/>
          <w:sz w:val="19"/>
        </w:rPr>
        <w:t>← automated tests (</w:t>
      </w:r>
      <w:proofErr w:type="spellStart"/>
      <w:r>
        <w:rPr>
          <w:rFonts w:ascii="Consolas" w:eastAsia="Consolas" w:hAnsi="Consolas" w:cs="Consolas"/>
          <w:color w:val="6B7785"/>
          <w:sz w:val="19"/>
        </w:rPr>
        <w:t>pytest</w:t>
      </w:r>
      <w:proofErr w:type="spellEnd"/>
      <w:r>
        <w:rPr>
          <w:rFonts w:ascii="Consolas" w:eastAsia="Consolas" w:hAnsi="Consolas" w:cs="Consolas"/>
          <w:color w:val="6B7785"/>
          <w:sz w:val="19"/>
        </w:rPr>
        <w:t>)</w:t>
      </w:r>
      <w:r>
        <w:br/>
      </w:r>
      <w:r>
        <w:rPr>
          <w:rFonts w:ascii="Consolas" w:eastAsia="Consolas" w:hAnsi="Consolas" w:cs="Consolas"/>
          <w:sz w:val="19"/>
        </w:rPr>
        <w:t xml:space="preserve">└── docs/               </w:t>
      </w:r>
      <w:r>
        <w:rPr>
          <w:rFonts w:ascii="Consolas" w:eastAsia="Consolas" w:hAnsi="Consolas" w:cs="Consolas"/>
          <w:color w:val="6B7785"/>
          <w:sz w:val="19"/>
        </w:rPr>
        <w:t>← course material and this guide</w:t>
      </w:r>
    </w:p>
    <w:p w14:paraId="0B6B0F06" w14:textId="77777777" w:rsidR="000C4B0F" w:rsidRDefault="003E1B93">
      <w:pPr>
        <w:pStyle w:val="Heading2"/>
      </w:pPr>
      <w:bookmarkStart w:id="9" w:name="_Toc243580869"/>
      <w:r w:rsidRPr="005E3BEF">
        <w:rPr>
          <w:highlight w:val="yellow"/>
        </w:rPr>
        <w:t>1.2 Visual Studio Code (VS Code)</w:t>
      </w:r>
      <w:bookmarkEnd w:id="9"/>
    </w:p>
    <w:p w14:paraId="252C06BD" w14:textId="77777777" w:rsidR="000C4B0F" w:rsidRDefault="003E1B93">
      <w:pPr>
        <w:pStyle w:val="Heading3"/>
      </w:pPr>
      <w:r>
        <w:t>Step 1 — Download and install</w:t>
      </w:r>
    </w:p>
    <w:p w14:paraId="250B44EC" w14:textId="77777777" w:rsidR="000C4B0F" w:rsidRDefault="003E1B93">
      <w:pPr>
        <w:keepNext/>
        <w:spacing w:before="120" w:after="60"/>
      </w:pPr>
      <w:r>
        <w:rPr>
          <w:b/>
        </w:rPr>
        <w:t>Windows</w:t>
      </w:r>
    </w:p>
    <w:p w14:paraId="3C5FD76B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winget</w:t>
      </w:r>
      <w:proofErr w:type="spellEnd"/>
      <w:r>
        <w:rPr>
          <w:rFonts w:ascii="Consolas" w:eastAsia="Consolas" w:hAnsi="Consolas" w:cs="Consolas"/>
          <w:sz w:val="19"/>
        </w:rPr>
        <w:t xml:space="preserve"> install -e --id </w:t>
      </w:r>
      <w:proofErr w:type="spellStart"/>
      <w:r>
        <w:rPr>
          <w:rFonts w:ascii="Consolas" w:eastAsia="Consolas" w:hAnsi="Consolas" w:cs="Consolas"/>
          <w:sz w:val="19"/>
        </w:rPr>
        <w:t>Microsoft.VisualStudioCode</w:t>
      </w:r>
      <w:proofErr w:type="spellEnd"/>
    </w:p>
    <w:p w14:paraId="713894C4" w14:textId="5AC770EA" w:rsidR="005E3BEF" w:rsidRPr="005E3BEF" w:rsidRDefault="005E3BEF">
      <w:pPr>
        <w:rPr>
          <w:b/>
          <w:bCs/>
        </w:rPr>
      </w:pPr>
      <w:r w:rsidRPr="005E3BEF">
        <w:rPr>
          <w:b/>
          <w:bCs/>
          <w:highlight w:val="yellow"/>
        </w:rPr>
        <w:lastRenderedPageBreak/>
        <w:t>Or</w:t>
      </w:r>
    </w:p>
    <w:p w14:paraId="43D7FADD" w14:textId="0E7D1FC6" w:rsidR="000C4B0F" w:rsidRDefault="003E1B93">
      <w:r>
        <w:t xml:space="preserve">If you use the installer from </w:t>
      </w:r>
      <w:hyperlink r:id="rId20" w:history="1">
        <w:r w:rsidRPr="005E3BEF">
          <w:rPr>
            <w:rStyle w:val="Hyperlink"/>
            <w:b/>
          </w:rPr>
          <w:t>code.visualst</w:t>
        </w:r>
        <w:r w:rsidRPr="005E3BEF">
          <w:rPr>
            <w:rStyle w:val="Hyperlink"/>
            <w:b/>
          </w:rPr>
          <w:t>u</w:t>
        </w:r>
        <w:r w:rsidRPr="005E3BEF">
          <w:rPr>
            <w:rStyle w:val="Hyperlink"/>
            <w:b/>
          </w:rPr>
          <w:t>dio.com/download</w:t>
        </w:r>
      </w:hyperlink>
      <w:r>
        <w:t xml:space="preserve">, tick </w:t>
      </w:r>
      <w:r>
        <w:rPr>
          <w:b/>
        </w:rPr>
        <w:t>"Add to PATH"</w:t>
      </w:r>
      <w:r>
        <w:t xml:space="preserve"> and </w:t>
      </w:r>
      <w:r>
        <w:rPr>
          <w:b/>
        </w:rPr>
        <w:t>"Add 'Open with Code' action"</w:t>
      </w:r>
      <w:r>
        <w:t>.</w:t>
      </w:r>
    </w:p>
    <w:p w14:paraId="4FBFC5B4" w14:textId="77777777" w:rsidR="000C4B0F" w:rsidRDefault="003E1B93">
      <w:pPr>
        <w:keepNext/>
        <w:spacing w:before="120" w:after="60"/>
      </w:pPr>
      <w:r>
        <w:rPr>
          <w:b/>
        </w:rPr>
        <w:t>macOS</w:t>
      </w:r>
    </w:p>
    <w:p w14:paraId="0B1066EE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brew install --cask visual-studio-code</w:t>
      </w:r>
    </w:p>
    <w:p w14:paraId="0F497874" w14:textId="77777777" w:rsidR="000C4B0F" w:rsidRDefault="003E1B93">
      <w:r>
        <w:t xml:space="preserve">Then open VS Code, press </w:t>
      </w:r>
      <w:proofErr w:type="spellStart"/>
      <w:r>
        <w:rPr>
          <w:b/>
        </w:rPr>
        <w:t>Cmd</w:t>
      </w:r>
      <w:proofErr w:type="spellEnd"/>
      <w:r>
        <w:rPr>
          <w:b/>
        </w:rPr>
        <w:t xml:space="preserve"> + Shift + P</w:t>
      </w:r>
      <w:r>
        <w:t xml:space="preserve">, and run </w:t>
      </w:r>
      <w:r>
        <w:rPr>
          <w:b/>
        </w:rPr>
        <w:t>"Shell Command: Install 'code' command in PATH"</w:t>
      </w:r>
      <w:r>
        <w:t>.</w:t>
      </w:r>
    </w:p>
    <w:p w14:paraId="109EB244" w14:textId="77777777" w:rsidR="000C4B0F" w:rsidRDefault="003E1B93">
      <w:pPr>
        <w:keepNext/>
        <w:spacing w:before="120" w:after="60"/>
      </w:pPr>
      <w:r>
        <w:rPr>
          <w:b/>
        </w:rPr>
        <w:t>Linux</w:t>
      </w:r>
    </w:p>
    <w:p w14:paraId="3329900E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snap install code --classic</w:t>
      </w:r>
    </w:p>
    <w:p w14:paraId="5C882926" w14:textId="77777777" w:rsidR="000C4B0F" w:rsidRDefault="003E1B93">
      <w:r>
        <w:t xml:space="preserve">Or download the </w:t>
      </w:r>
      <w:r>
        <w:rPr>
          <w:rFonts w:ascii="Consolas" w:eastAsia="Consolas" w:hAnsi="Consolas" w:cs="Consolas"/>
          <w:color w:val="A3401B"/>
          <w:sz w:val="20"/>
        </w:rPr>
        <w:t>.deb</w:t>
      </w:r>
      <w:r>
        <w:t xml:space="preserve"> file from code.visualstudio.com and run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sudo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apt install ./code_*.deb</w:t>
      </w:r>
      <w:r>
        <w:t>.</w:t>
      </w:r>
    </w:p>
    <w:p w14:paraId="6E9F7C41" w14:textId="77777777" w:rsidR="000C4B0F" w:rsidRDefault="003E1B93">
      <w:pPr>
        <w:pStyle w:val="Heading3"/>
      </w:pPr>
      <w:r>
        <w:t>Step 2 — Test the installation</w:t>
      </w:r>
    </w:p>
    <w:p w14:paraId="776EC791" w14:textId="6B0A7702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  <w:r>
        <w:rPr>
          <w:rFonts w:ascii="Consolas" w:eastAsia="Consolas" w:hAnsi="Consolas" w:cs="Consolas"/>
          <w:sz w:val="19"/>
        </w:rPr>
        <w:t xml:space="preserve">code </w:t>
      </w:r>
      <w:r w:rsidR="008F2C5B">
        <w:rPr>
          <w:rFonts w:ascii="Consolas" w:eastAsia="Consolas" w:hAnsi="Consolas" w:cs="Consolas"/>
          <w:sz w:val="19"/>
        </w:rPr>
        <w:t>–</w:t>
      </w:r>
      <w:r>
        <w:rPr>
          <w:rFonts w:ascii="Consolas" w:eastAsia="Consolas" w:hAnsi="Consolas" w:cs="Consolas"/>
          <w:sz w:val="19"/>
        </w:rPr>
        <w:t>version</w:t>
      </w:r>
    </w:p>
    <w:p w14:paraId="18EFF47D" w14:textId="49B5ABA9" w:rsidR="008F2C5B" w:rsidRDefault="008F2C5B" w:rsidP="008F2C5B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jc w:val="center"/>
      </w:pPr>
      <w:r w:rsidRPr="008F2C5B">
        <w:drawing>
          <wp:inline distT="0" distB="0" distL="0" distR="0" wp14:anchorId="59874869" wp14:editId="1C440B33">
            <wp:extent cx="4013200" cy="2059473"/>
            <wp:effectExtent l="0" t="0" r="6350" b="0"/>
            <wp:docPr id="15418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35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0792" cy="20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EC8D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A version number is printed. Inside the project folder, </w:t>
      </w:r>
      <w:r>
        <w:rPr>
          <w:rFonts w:ascii="Consolas" w:eastAsia="Consolas" w:hAnsi="Consolas" w:cs="Consolas"/>
          <w:color w:val="A3401B"/>
          <w:sz w:val="20"/>
        </w:rPr>
        <w:t>code .</w:t>
      </w:r>
      <w:r>
        <w:rPr>
          <w:sz w:val="21"/>
        </w:rPr>
        <w:t xml:space="preserve"> opens the whole folder in VS Code.</w:t>
      </w:r>
    </w:p>
    <w:p w14:paraId="2281C633" w14:textId="77777777" w:rsidR="000C4B0F" w:rsidRDefault="003E1B93">
      <w:pPr>
        <w:pStyle w:val="Heading3"/>
      </w:pPr>
      <w:r>
        <w:t xml:space="preserve">Step 3 — Install the recommended </w:t>
      </w:r>
      <w:r w:rsidRPr="008F2C5B">
        <w:rPr>
          <w:highlight w:val="yellow"/>
        </w:rPr>
        <w:t>extensions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174"/>
        <w:gridCol w:w="4990"/>
      </w:tblGrid>
      <w:tr w:rsidR="000C4B0F" w14:paraId="25187381" w14:textId="77777777">
        <w:trPr>
          <w:cantSplit/>
          <w:tblHeader/>
          <w:jc w:val="center"/>
        </w:trPr>
        <w:tc>
          <w:tcPr>
            <w:tcW w:w="1247" w:type="dxa"/>
            <w:shd w:val="clear" w:color="auto" w:fill="1F3A5F"/>
          </w:tcPr>
          <w:p w14:paraId="679D586F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Extension</w:t>
            </w:r>
          </w:p>
        </w:tc>
        <w:tc>
          <w:tcPr>
            <w:tcW w:w="3174" w:type="dxa"/>
            <w:shd w:val="clear" w:color="auto" w:fill="1F3A5F"/>
          </w:tcPr>
          <w:p w14:paraId="1A56863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990" w:type="dxa"/>
            <w:shd w:val="clear" w:color="auto" w:fill="1F3A5F"/>
          </w:tcPr>
          <w:p w14:paraId="046801C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0C4B0F" w14:paraId="2D016593" w14:textId="77777777">
        <w:trPr>
          <w:cantSplit/>
          <w:jc w:val="center"/>
        </w:trPr>
        <w:tc>
          <w:tcPr>
            <w:tcW w:w="1247" w:type="dxa"/>
          </w:tcPr>
          <w:p w14:paraId="3613D14A" w14:textId="77777777" w:rsidR="000C4B0F" w:rsidRPr="008F2C5B" w:rsidRDefault="003E1B93">
            <w:pPr>
              <w:keepNext/>
              <w:spacing w:before="60" w:after="60" w:line="252" w:lineRule="auto"/>
              <w:rPr>
                <w:b/>
                <w:bCs/>
              </w:rPr>
            </w:pPr>
            <w:r w:rsidRPr="008F2C5B">
              <w:rPr>
                <w:b/>
                <w:bCs/>
                <w:sz w:val="19"/>
                <w:highlight w:val="yellow"/>
              </w:rPr>
              <w:t>Python</w:t>
            </w:r>
          </w:p>
        </w:tc>
        <w:tc>
          <w:tcPr>
            <w:tcW w:w="3174" w:type="dxa"/>
          </w:tcPr>
          <w:p w14:paraId="3150CAEB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ms-python.python</w:t>
            </w:r>
            <w:proofErr w:type="spellEnd"/>
          </w:p>
        </w:tc>
        <w:tc>
          <w:tcPr>
            <w:tcW w:w="4990" w:type="dxa"/>
          </w:tcPr>
          <w:p w14:paraId="0385545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Run and debug Python, select the interpreter</w:t>
            </w:r>
          </w:p>
        </w:tc>
      </w:tr>
      <w:tr w:rsidR="000C4B0F" w14:paraId="20A3988C" w14:textId="77777777">
        <w:trPr>
          <w:cantSplit/>
          <w:jc w:val="center"/>
        </w:trPr>
        <w:tc>
          <w:tcPr>
            <w:tcW w:w="1247" w:type="dxa"/>
            <w:shd w:val="clear" w:color="auto" w:fill="F4F6F8"/>
          </w:tcPr>
          <w:p w14:paraId="29A27552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sz w:val="19"/>
              </w:rPr>
              <w:t>Pylance</w:t>
            </w:r>
            <w:proofErr w:type="spellEnd"/>
          </w:p>
        </w:tc>
        <w:tc>
          <w:tcPr>
            <w:tcW w:w="3174" w:type="dxa"/>
            <w:shd w:val="clear" w:color="auto" w:fill="F4F6F8"/>
          </w:tcPr>
          <w:p w14:paraId="587B981D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ms-python.vscode-pylance</w:t>
            </w:r>
            <w:proofErr w:type="spellEnd"/>
          </w:p>
        </w:tc>
        <w:tc>
          <w:tcPr>
            <w:tcW w:w="4990" w:type="dxa"/>
            <w:shd w:val="clear" w:color="auto" w:fill="F4F6F8"/>
          </w:tcPr>
          <w:p w14:paraId="18877BC3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Fast autocompletion and type hints</w:t>
            </w:r>
          </w:p>
        </w:tc>
      </w:tr>
      <w:tr w:rsidR="000C4B0F" w14:paraId="4EC4922C" w14:textId="77777777">
        <w:trPr>
          <w:cantSplit/>
          <w:jc w:val="center"/>
        </w:trPr>
        <w:tc>
          <w:tcPr>
            <w:tcW w:w="1247" w:type="dxa"/>
          </w:tcPr>
          <w:p w14:paraId="3F1FE8E2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Ruff</w:t>
            </w:r>
          </w:p>
        </w:tc>
        <w:tc>
          <w:tcPr>
            <w:tcW w:w="3174" w:type="dxa"/>
          </w:tcPr>
          <w:p w14:paraId="4635FE84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charliermarsh.ruff</w:t>
            </w:r>
            <w:proofErr w:type="spellEnd"/>
          </w:p>
        </w:tc>
        <w:tc>
          <w:tcPr>
            <w:tcW w:w="4990" w:type="dxa"/>
          </w:tcPr>
          <w:p w14:paraId="2071F4AF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Lint and format Python (used by this repo)</w:t>
            </w:r>
          </w:p>
        </w:tc>
      </w:tr>
      <w:tr w:rsidR="000C4B0F" w14:paraId="48B793D9" w14:textId="77777777">
        <w:trPr>
          <w:cantSplit/>
          <w:jc w:val="center"/>
        </w:trPr>
        <w:tc>
          <w:tcPr>
            <w:tcW w:w="1247" w:type="dxa"/>
            <w:shd w:val="clear" w:color="auto" w:fill="F4F6F8"/>
          </w:tcPr>
          <w:p w14:paraId="66288F74" w14:textId="77777777" w:rsidR="000C4B0F" w:rsidRDefault="003E1B93">
            <w:pPr>
              <w:keepNext/>
              <w:spacing w:before="60" w:after="60" w:line="252" w:lineRule="auto"/>
            </w:pPr>
            <w:r w:rsidRPr="008F2C5B">
              <w:rPr>
                <w:b/>
                <w:sz w:val="19"/>
                <w:highlight w:val="yellow"/>
              </w:rPr>
              <w:t>Claude Code</w:t>
            </w:r>
          </w:p>
        </w:tc>
        <w:tc>
          <w:tcPr>
            <w:tcW w:w="3174" w:type="dxa"/>
            <w:shd w:val="clear" w:color="auto" w:fill="F4F6F8"/>
          </w:tcPr>
          <w:p w14:paraId="3D143D71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anthropic.claude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>-code</w:t>
            </w:r>
          </w:p>
        </w:tc>
        <w:tc>
          <w:tcPr>
            <w:tcW w:w="4990" w:type="dxa"/>
            <w:shd w:val="clear" w:color="auto" w:fill="F4F6F8"/>
          </w:tcPr>
          <w:p w14:paraId="4C85EBE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Claude inside VS Code (see 1.3.3)</w:t>
            </w:r>
          </w:p>
        </w:tc>
      </w:tr>
      <w:tr w:rsidR="000C4B0F" w14:paraId="40036C92" w14:textId="77777777">
        <w:trPr>
          <w:cantSplit/>
          <w:jc w:val="center"/>
        </w:trPr>
        <w:tc>
          <w:tcPr>
            <w:tcW w:w="1247" w:type="dxa"/>
          </w:tcPr>
          <w:p w14:paraId="45AFB5A3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Docker</w:t>
            </w:r>
          </w:p>
        </w:tc>
        <w:tc>
          <w:tcPr>
            <w:tcW w:w="3174" w:type="dxa"/>
          </w:tcPr>
          <w:p w14:paraId="00D804D6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azuretools.vscode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>-docker</w:t>
            </w:r>
          </w:p>
        </w:tc>
        <w:tc>
          <w:tcPr>
            <w:tcW w:w="4990" w:type="dxa"/>
          </w:tcPr>
          <w:p w14:paraId="7A3E385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Manage containers and </w:t>
            </w:r>
            <w:proofErr w:type="spellStart"/>
            <w:r>
              <w:rPr>
                <w:sz w:val="19"/>
              </w:rPr>
              <w:t>Dockerfiles</w:t>
            </w:r>
            <w:proofErr w:type="spellEnd"/>
          </w:p>
        </w:tc>
      </w:tr>
      <w:tr w:rsidR="000C4B0F" w14:paraId="6E292A45" w14:textId="77777777">
        <w:trPr>
          <w:cantSplit/>
          <w:jc w:val="center"/>
        </w:trPr>
        <w:tc>
          <w:tcPr>
            <w:tcW w:w="1247" w:type="dxa"/>
            <w:shd w:val="clear" w:color="auto" w:fill="F4F6F8"/>
          </w:tcPr>
          <w:p w14:paraId="5E68E6B1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sz w:val="19"/>
              </w:rPr>
              <w:t>ESLint</w:t>
            </w:r>
            <w:proofErr w:type="spellEnd"/>
          </w:p>
        </w:tc>
        <w:tc>
          <w:tcPr>
            <w:tcW w:w="3174" w:type="dxa"/>
            <w:shd w:val="clear" w:color="auto" w:fill="F4F6F8"/>
          </w:tcPr>
          <w:p w14:paraId="79670357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dbaeumer.vscode-eslint</w:t>
            </w:r>
            <w:proofErr w:type="spellEnd"/>
          </w:p>
        </w:tc>
        <w:tc>
          <w:tcPr>
            <w:tcW w:w="4990" w:type="dxa"/>
            <w:shd w:val="clear" w:color="auto" w:fill="F4F6F8"/>
          </w:tcPr>
          <w:p w14:paraId="7FF8282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Find problems in JavaScript/TypeScript</w:t>
            </w:r>
          </w:p>
        </w:tc>
      </w:tr>
      <w:tr w:rsidR="000C4B0F" w14:paraId="193586F0" w14:textId="77777777">
        <w:trPr>
          <w:cantSplit/>
          <w:jc w:val="center"/>
        </w:trPr>
        <w:tc>
          <w:tcPr>
            <w:tcW w:w="1247" w:type="dxa"/>
          </w:tcPr>
          <w:p w14:paraId="3C478BA2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Prettier</w:t>
            </w:r>
          </w:p>
        </w:tc>
        <w:tc>
          <w:tcPr>
            <w:tcW w:w="3174" w:type="dxa"/>
          </w:tcPr>
          <w:p w14:paraId="1FC4955A" w14:textId="77777777" w:rsidR="000C4B0F" w:rsidRDefault="003E1B93">
            <w:pPr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esbenp.prettier-vscode</w:t>
            </w:r>
            <w:proofErr w:type="spellEnd"/>
          </w:p>
        </w:tc>
        <w:tc>
          <w:tcPr>
            <w:tcW w:w="4990" w:type="dxa"/>
          </w:tcPr>
          <w:p w14:paraId="53A26CD2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Format frontend code</w:t>
            </w:r>
          </w:p>
        </w:tc>
      </w:tr>
    </w:tbl>
    <w:p w14:paraId="35866614" w14:textId="77777777" w:rsidR="000C4B0F" w:rsidRDefault="000C4B0F">
      <w:pPr>
        <w:spacing w:after="80"/>
      </w:pPr>
    </w:p>
    <w:p w14:paraId="126CA429" w14:textId="7F94C58D" w:rsidR="008F2C5B" w:rsidRDefault="008F2C5B">
      <w:r w:rsidRPr="008F2C5B">
        <w:lastRenderedPageBreak/>
        <w:drawing>
          <wp:inline distT="0" distB="0" distL="0" distR="0" wp14:anchorId="096BA8FD" wp14:editId="19D1CDB5">
            <wp:extent cx="4404360" cy="2710813"/>
            <wp:effectExtent l="0" t="0" r="0" b="0"/>
            <wp:docPr id="8579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3332" cy="27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F343" w14:textId="3D820CBC" w:rsidR="008F2C5B" w:rsidRPr="008F2C5B" w:rsidRDefault="008F2C5B">
      <w:pPr>
        <w:rPr>
          <w:b/>
          <w:bCs/>
        </w:rPr>
      </w:pPr>
      <w:r w:rsidRPr="008F2C5B">
        <w:rPr>
          <w:b/>
          <w:bCs/>
          <w:highlight w:val="yellow"/>
        </w:rPr>
        <w:t>Or</w:t>
      </w:r>
    </w:p>
    <w:p w14:paraId="0006CC49" w14:textId="20CD5692" w:rsidR="000C4B0F" w:rsidRDefault="003E1B93">
      <w:r>
        <w:t>Install them all at once from a terminal (same on every OS):</w:t>
      </w:r>
    </w:p>
    <w:p w14:paraId="1FD7B6C8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ms-python.python</w:t>
      </w:r>
      <w:proofErr w:type="spellEnd"/>
      <w:r>
        <w:br/>
      </w: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ms-python.vscode-pylance</w:t>
      </w:r>
      <w:proofErr w:type="spellEnd"/>
      <w:r>
        <w:br/>
      </w: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charliermarsh.ruff</w:t>
      </w:r>
      <w:proofErr w:type="spellEnd"/>
      <w:r>
        <w:br/>
      </w: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anthropic.claude</w:t>
      </w:r>
      <w:proofErr w:type="spellEnd"/>
      <w:r>
        <w:rPr>
          <w:rFonts w:ascii="Consolas" w:eastAsia="Consolas" w:hAnsi="Consolas" w:cs="Consolas"/>
          <w:sz w:val="19"/>
        </w:rPr>
        <w:t>-code</w:t>
      </w:r>
      <w:r>
        <w:br/>
      </w: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ms</w:t>
      </w:r>
      <w:proofErr w:type="spellEnd"/>
      <w:r>
        <w:rPr>
          <w:rFonts w:ascii="Consolas" w:eastAsia="Consolas" w:hAnsi="Consolas" w:cs="Consolas"/>
          <w:sz w:val="19"/>
        </w:rPr>
        <w:t>-</w:t>
      </w:r>
      <w:proofErr w:type="spellStart"/>
      <w:r>
        <w:rPr>
          <w:rFonts w:ascii="Consolas" w:eastAsia="Consolas" w:hAnsi="Consolas" w:cs="Consolas"/>
          <w:sz w:val="19"/>
        </w:rPr>
        <w:t>azuretools.vscode</w:t>
      </w:r>
      <w:proofErr w:type="spellEnd"/>
      <w:r>
        <w:rPr>
          <w:rFonts w:ascii="Consolas" w:eastAsia="Consolas" w:hAnsi="Consolas" w:cs="Consolas"/>
          <w:sz w:val="19"/>
        </w:rPr>
        <w:t>-docker</w:t>
      </w:r>
      <w:r>
        <w:br/>
      </w: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dbaeumer.vscode-eslint</w:t>
      </w:r>
      <w:proofErr w:type="spellEnd"/>
      <w:r>
        <w:br/>
      </w: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esbenp.prettier-vscode</w:t>
      </w:r>
      <w:proofErr w:type="spellEnd"/>
    </w:p>
    <w:p w14:paraId="318BDB38" w14:textId="77777777" w:rsidR="000C4B0F" w:rsidRDefault="003E1B93">
      <w:pPr>
        <w:pStyle w:val="Heading3"/>
      </w:pPr>
      <w:r>
        <w:t>Step 4 — Open the project and select the Python interpreter</w:t>
      </w:r>
    </w:p>
    <w:p w14:paraId="5D65BC2C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1.</w:t>
      </w:r>
      <w:r>
        <w:rPr>
          <w:b/>
          <w:color w:val="1F3A5F"/>
        </w:rPr>
        <w:tab/>
      </w:r>
      <w:r>
        <w:rPr>
          <w:b/>
        </w:rPr>
        <w:t>File → Open Folder…</w:t>
      </w:r>
      <w:r>
        <w:t xml:space="preserve"> and choose </w:t>
      </w:r>
      <w:r>
        <w:rPr>
          <w:rFonts w:ascii="Consolas" w:eastAsia="Consolas" w:hAnsi="Consolas" w:cs="Consolas"/>
          <w:color w:val="A3401B"/>
          <w:sz w:val="20"/>
        </w:rPr>
        <w:t>mt-01-the-odyssey</w:t>
      </w:r>
      <w:r>
        <w:t>.</w:t>
      </w:r>
    </w:p>
    <w:p w14:paraId="22F0D31B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2.</w:t>
      </w:r>
      <w:r>
        <w:rPr>
          <w:b/>
          <w:color w:val="1F3A5F"/>
        </w:rPr>
        <w:tab/>
      </w:r>
      <w:r>
        <w:t xml:space="preserve">Press </w:t>
      </w:r>
      <w:r>
        <w:rPr>
          <w:b/>
        </w:rPr>
        <w:t>Ctrl + Shift + P</w:t>
      </w:r>
      <w:r>
        <w:t xml:space="preserve"> (macOS: </w:t>
      </w:r>
      <w:proofErr w:type="spellStart"/>
      <w:r>
        <w:rPr>
          <w:b/>
        </w:rPr>
        <w:t>Cmd</w:t>
      </w:r>
      <w:proofErr w:type="spellEnd"/>
      <w:r>
        <w:rPr>
          <w:b/>
        </w:rPr>
        <w:t xml:space="preserve"> + Shift + P</w:t>
      </w:r>
      <w:r>
        <w:t xml:space="preserve">) → </w:t>
      </w:r>
      <w:r>
        <w:rPr>
          <w:b/>
        </w:rPr>
        <w:t>Python: Select Interpreter</w:t>
      </w:r>
      <w:r>
        <w:t xml:space="preserve"> → choose the one inside </w:t>
      </w:r>
      <w:r>
        <w:rPr>
          <w:rFonts w:ascii="Consolas" w:eastAsia="Consolas" w:hAnsi="Consolas" w:cs="Consolas"/>
          <w:b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b/>
          <w:color w:val="A3401B"/>
          <w:sz w:val="20"/>
        </w:rPr>
        <w:t>venv</w:t>
      </w:r>
      <w:proofErr w:type="spellEnd"/>
      <w:r>
        <w:t>.</w:t>
      </w:r>
    </w:p>
    <w:p w14:paraId="75C9E4A1" w14:textId="3354E6D2" w:rsidR="0059562C" w:rsidRDefault="0059562C">
      <w:pPr>
        <w:tabs>
          <w:tab w:val="left" w:pos="425"/>
        </w:tabs>
        <w:spacing w:after="60"/>
        <w:ind w:left="425" w:hanging="340"/>
      </w:pPr>
      <w:r>
        <w:rPr>
          <w:noProof/>
        </w:rPr>
        <w:drawing>
          <wp:inline distT="0" distB="0" distL="0" distR="0" wp14:anchorId="5B27DAA8" wp14:editId="1E9C576A">
            <wp:extent cx="5976620" cy="3361690"/>
            <wp:effectExtent l="0" t="0" r="5080" b="0"/>
            <wp:docPr id="76056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687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7499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lastRenderedPageBreak/>
        <w:t>3.</w:t>
      </w:r>
      <w:r>
        <w:rPr>
          <w:b/>
          <w:color w:val="1F3A5F"/>
        </w:rPr>
        <w:tab/>
      </w:r>
      <w:r>
        <w:t xml:space="preserve">Open the built-in terminal with </w:t>
      </w:r>
      <w:r>
        <w:rPr>
          <w:b/>
        </w:rPr>
        <w:t>Ctrl + `</w:t>
      </w:r>
      <w:r>
        <w:t xml:space="preserve"> (backtick). It activates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t xml:space="preserve"> automatically.</w:t>
      </w:r>
    </w:p>
    <w:p w14:paraId="1688D77E" w14:textId="77777777" w:rsidR="000C4B0F" w:rsidRDefault="003E1B93">
      <w:pPr>
        <w:pStyle w:val="Heading3"/>
      </w:pPr>
      <w:r>
        <w:t>Step 5 — First run</w:t>
      </w:r>
    </w:p>
    <w:p w14:paraId="1ABFC24F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1.</w:t>
      </w:r>
      <w:r>
        <w:rPr>
          <w:b/>
          <w:color w:val="1F3A5F"/>
        </w:rPr>
        <w:tab/>
      </w:r>
      <w:r>
        <w:t xml:space="preserve">Open </w:t>
      </w:r>
      <w:r>
        <w:rPr>
          <w:rFonts w:ascii="Consolas" w:eastAsia="Consolas" w:hAnsi="Consolas" w:cs="Consolas"/>
          <w:color w:val="A3401B"/>
          <w:sz w:val="20"/>
        </w:rPr>
        <w:t>hello.py</w:t>
      </w:r>
      <w:r>
        <w:t>.</w:t>
      </w:r>
    </w:p>
    <w:p w14:paraId="498E19C1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2.</w:t>
      </w:r>
      <w:r>
        <w:rPr>
          <w:b/>
          <w:color w:val="1F3A5F"/>
        </w:rPr>
        <w:tab/>
      </w:r>
      <w:r>
        <w:t xml:space="preserve">Click the </w:t>
      </w:r>
      <w:r>
        <w:rPr>
          <w:b/>
        </w:rPr>
        <w:t>▶ Run Python File</w:t>
      </w:r>
      <w:r>
        <w:t xml:space="preserve"> button at the top right. The output appears in the terminal panel.</w:t>
      </w:r>
    </w:p>
    <w:p w14:paraId="6B7EDEC5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3.</w:t>
      </w:r>
      <w:r>
        <w:rPr>
          <w:b/>
          <w:color w:val="1F3A5F"/>
        </w:rPr>
        <w:tab/>
      </w:r>
      <w:r>
        <w:t xml:space="preserve">To debug, click to the left of a line number to set a red </w:t>
      </w:r>
      <w:r>
        <w:rPr>
          <w:b/>
        </w:rPr>
        <w:t>breakpoint</w:t>
      </w:r>
      <w:r>
        <w:t xml:space="preserve">, then press </w:t>
      </w:r>
      <w:r>
        <w:rPr>
          <w:b/>
        </w:rPr>
        <w:t>F5</w:t>
      </w:r>
      <w:r>
        <w:t>.</w:t>
      </w:r>
    </w:p>
    <w:p w14:paraId="120415D5" w14:textId="4344E498" w:rsidR="0059562C" w:rsidRDefault="0059562C">
      <w:pPr>
        <w:tabs>
          <w:tab w:val="left" w:pos="425"/>
        </w:tabs>
        <w:spacing w:after="60"/>
        <w:ind w:left="425" w:hanging="340"/>
        <w:rPr>
          <w:b/>
          <w:color w:val="1F3A5F"/>
        </w:rPr>
      </w:pPr>
      <w:r w:rsidRPr="0059562C">
        <w:rPr>
          <w:b/>
          <w:color w:val="1F3A5F"/>
          <w:highlight w:val="yellow"/>
        </w:rPr>
        <w:t>Or</w:t>
      </w:r>
    </w:p>
    <w:p w14:paraId="4409C872" w14:textId="25FEECC7" w:rsidR="0059562C" w:rsidRDefault="0059562C">
      <w:pPr>
        <w:tabs>
          <w:tab w:val="left" w:pos="425"/>
        </w:tabs>
        <w:spacing w:after="60"/>
        <w:ind w:left="425" w:hanging="340"/>
      </w:pPr>
      <w:r>
        <w:t>Run in Terminal</w:t>
      </w:r>
    </w:p>
    <w:p w14:paraId="5F468315" w14:textId="10CC9ADC" w:rsidR="0059562C" w:rsidRDefault="0059562C" w:rsidP="0059562C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Python hello.py</w:t>
      </w:r>
    </w:p>
    <w:p w14:paraId="7D352DB7" w14:textId="77777777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Tip:</w:t>
      </w:r>
      <w:r>
        <w:rPr>
          <w:sz w:val="21"/>
        </w:rPr>
        <w:t xml:space="preserve"> The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vscode</w:t>
      </w:r>
      <w:proofErr w:type="spellEnd"/>
      <w:r>
        <w:rPr>
          <w:rFonts w:ascii="Consolas" w:eastAsia="Consolas" w:hAnsi="Consolas" w:cs="Consolas"/>
          <w:color w:val="A3401B"/>
          <w:sz w:val="20"/>
        </w:rPr>
        <w:t>/</w:t>
      </w:r>
      <w:r>
        <w:rPr>
          <w:sz w:val="21"/>
        </w:rPr>
        <w:t xml:space="preserve"> folder is in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gitignore</w:t>
      </w:r>
      <w:proofErr w:type="spellEnd"/>
      <w:r>
        <w:rPr>
          <w:sz w:val="21"/>
        </w:rPr>
        <w:t>, so your personal editor settings are never pushed to the team.</w:t>
      </w:r>
    </w:p>
    <w:p w14:paraId="7C27B2F3" w14:textId="77777777" w:rsidR="000C4B0F" w:rsidRDefault="003E1B93">
      <w:pPr>
        <w:pStyle w:val="Heading2"/>
      </w:pPr>
      <w:bookmarkStart w:id="10" w:name="_Toc243580870"/>
      <w:r w:rsidRPr="0059562C">
        <w:rPr>
          <w:highlight w:val="yellow"/>
        </w:rPr>
        <w:t>1.3 Claude</w:t>
      </w:r>
      <w:bookmarkEnd w:id="10"/>
    </w:p>
    <w:p w14:paraId="65D16D8E" w14:textId="77777777" w:rsidR="000C4B0F" w:rsidRDefault="003E1B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F9C5B2C" wp14:editId="0C6284F3">
            <wp:extent cx="5760000" cy="29694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3-claude-surfac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C717" w14:textId="77777777" w:rsidR="000C4B0F" w:rsidRDefault="003E1B93">
      <w:pPr>
        <w:spacing w:after="240"/>
        <w:jc w:val="center"/>
      </w:pPr>
      <w:r>
        <w:rPr>
          <w:b/>
          <w:i/>
          <w:color w:val="6B7785"/>
          <w:sz w:val="18"/>
        </w:rPr>
        <w:t xml:space="preserve">Figure 3. </w:t>
      </w:r>
      <w:r>
        <w:rPr>
          <w:i/>
          <w:color w:val="6B7785"/>
          <w:sz w:val="18"/>
        </w:rPr>
        <w:t>The three ways to use Claude and what each is best for.</w:t>
      </w:r>
    </w:p>
    <w:p w14:paraId="6B368369" w14:textId="77777777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Account:</w:t>
      </w:r>
      <w:r>
        <w:rPr>
          <w:sz w:val="21"/>
        </w:rPr>
        <w:t xml:space="preserve"> Claude Code needs a paid </w:t>
      </w:r>
      <w:r w:rsidRPr="0059562C">
        <w:rPr>
          <w:b/>
          <w:sz w:val="21"/>
          <w:highlight w:val="yellow"/>
        </w:rPr>
        <w:t>Claude Pro</w:t>
      </w:r>
      <w:r>
        <w:rPr>
          <w:b/>
          <w:sz w:val="21"/>
        </w:rPr>
        <w:t xml:space="preserve">, Max, </w:t>
      </w:r>
      <w:r w:rsidRPr="0059562C">
        <w:rPr>
          <w:b/>
          <w:sz w:val="21"/>
          <w:highlight w:val="yellow"/>
        </w:rPr>
        <w:t>Team</w:t>
      </w:r>
      <w:r>
        <w:rPr>
          <w:b/>
          <w:sz w:val="21"/>
        </w:rPr>
        <w:t xml:space="preserve"> or Enterprise</w:t>
      </w:r>
      <w:r>
        <w:rPr>
          <w:sz w:val="21"/>
        </w:rPr>
        <w:t xml:space="preserve"> plan, or a </w:t>
      </w:r>
      <w:r>
        <w:rPr>
          <w:b/>
          <w:sz w:val="21"/>
        </w:rPr>
        <w:t>Claude Console</w:t>
      </w:r>
      <w:r>
        <w:rPr>
          <w:sz w:val="21"/>
        </w:rPr>
        <w:t xml:space="preserve"> (API) account. Check the current plans at claude.com/pricing.</w:t>
      </w:r>
    </w:p>
    <w:p w14:paraId="255C4CFB" w14:textId="77777777" w:rsidR="000C4B0F" w:rsidRDefault="003E1B93">
      <w:pPr>
        <w:pStyle w:val="Heading3"/>
      </w:pPr>
      <w:r w:rsidRPr="00DA7857">
        <w:rPr>
          <w:highlight w:val="yellow"/>
        </w:rPr>
        <w:t>1.3.1 Claude Code in the terminal (most important)</w:t>
      </w:r>
    </w:p>
    <w:p w14:paraId="6101FA25" w14:textId="6710F28A" w:rsidR="000C4B0F" w:rsidRDefault="003E1B93">
      <w:r>
        <w:rPr>
          <w:b/>
        </w:rPr>
        <w:t>Step 1 — Prerequisites.</w:t>
      </w:r>
      <w:r>
        <w:t xml:space="preserve"> On </w:t>
      </w:r>
      <w:r>
        <w:rPr>
          <w:b/>
        </w:rPr>
        <w:t>Windows</w:t>
      </w:r>
      <w:r>
        <w:t xml:space="preserve">, install </w:t>
      </w:r>
      <w:r>
        <w:rPr>
          <w:b/>
        </w:rPr>
        <w:t>Git for Windows</w:t>
      </w:r>
      <w:r>
        <w:t xml:space="preserve"> first </w:t>
      </w:r>
      <w:r w:rsidRPr="00DA7857">
        <w:rPr>
          <w:b/>
          <w:bCs/>
        </w:rPr>
        <w:t>(section 1.4.1).</w:t>
      </w:r>
      <w:r>
        <w:t xml:space="preserve"> Claude Code uses Git Bash to run commands. Nothing extra is needed on macOS or Linux.</w:t>
      </w:r>
      <w:r w:rsidR="00DA7857">
        <w:t xml:space="preserve"> </w:t>
      </w:r>
      <w:r w:rsidR="00DA7857" w:rsidRPr="00DA7857">
        <w:rPr>
          <w:b/>
          <w:bCs/>
        </w:rPr>
        <w:t>(</w:t>
      </w:r>
      <w:r w:rsidR="00DA7857" w:rsidRPr="00DA7857">
        <w:rPr>
          <w:b/>
          <w:bCs/>
        </w:rPr>
        <w:t>https://code.claude.com/docs/en/overview#vs-code</w:t>
      </w:r>
      <w:r w:rsidR="00DA7857" w:rsidRPr="00DA7857">
        <w:rPr>
          <w:b/>
          <w:bCs/>
        </w:rPr>
        <w:t>)</w:t>
      </w:r>
    </w:p>
    <w:p w14:paraId="23E649CA" w14:textId="77777777" w:rsidR="000C4B0F" w:rsidRDefault="003E1B93">
      <w:pPr>
        <w:keepNext/>
        <w:spacing w:before="120" w:after="60"/>
      </w:pPr>
      <w:r>
        <w:rPr>
          <w:b/>
        </w:rPr>
        <w:t>Step 2 — Install.</w:t>
      </w:r>
      <w:r>
        <w:t xml:space="preserve"> Use the </w:t>
      </w:r>
      <w:r>
        <w:rPr>
          <w:b/>
        </w:rPr>
        <w:t>native installer</w:t>
      </w:r>
      <w:r>
        <w:t>, which updates itself automatically.</w:t>
      </w:r>
    </w:p>
    <w:p w14:paraId="54A996E2" w14:textId="77777777" w:rsidR="000C4B0F" w:rsidRDefault="003E1B93">
      <w:pPr>
        <w:keepNext/>
        <w:spacing w:before="120" w:after="60"/>
      </w:pPr>
      <w:r w:rsidRPr="00DA7857">
        <w:rPr>
          <w:b/>
          <w:highlight w:val="yellow"/>
        </w:rPr>
        <w:t>Windows (PowerShell)</w:t>
      </w:r>
    </w:p>
    <w:p w14:paraId="090E4767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irm</w:t>
      </w:r>
      <w:proofErr w:type="spellEnd"/>
      <w:r>
        <w:rPr>
          <w:rFonts w:ascii="Consolas" w:eastAsia="Consolas" w:hAnsi="Consolas" w:cs="Consolas"/>
          <w:sz w:val="19"/>
        </w:rPr>
        <w:t xml:space="preserve"> https://claude.ai/install.ps1 | </w:t>
      </w:r>
      <w:proofErr w:type="spellStart"/>
      <w:r>
        <w:rPr>
          <w:rFonts w:ascii="Consolas" w:eastAsia="Consolas" w:hAnsi="Consolas" w:cs="Consolas"/>
          <w:sz w:val="19"/>
        </w:rPr>
        <w:t>iex</w:t>
      </w:r>
      <w:proofErr w:type="spellEnd"/>
    </w:p>
    <w:p w14:paraId="4587FBFA" w14:textId="3ABC7F61" w:rsidR="00DA7857" w:rsidRDefault="00DA7857" w:rsidP="00DA7857">
      <w:pPr>
        <w:keepNext/>
        <w:spacing w:before="120" w:after="60"/>
      </w:pPr>
      <w:r w:rsidRPr="00DA7857">
        <w:rPr>
          <w:b/>
          <w:highlight w:val="yellow"/>
        </w:rPr>
        <w:lastRenderedPageBreak/>
        <w:t>Windows (</w:t>
      </w:r>
      <w:r w:rsidRPr="00DA7857">
        <w:rPr>
          <w:b/>
          <w:highlight w:val="yellow"/>
        </w:rPr>
        <w:t>Command Prompt</w:t>
      </w:r>
      <w:r w:rsidRPr="00DA7857">
        <w:rPr>
          <w:b/>
          <w:highlight w:val="yellow"/>
        </w:rPr>
        <w:t>)</w:t>
      </w:r>
    </w:p>
    <w:p w14:paraId="5A13DCCB" w14:textId="3736606E" w:rsidR="00DA7857" w:rsidRDefault="00DA7857">
      <w:pPr>
        <w:keepNext/>
        <w:spacing w:before="120" w:after="60"/>
        <w:rPr>
          <w:b/>
        </w:rPr>
      </w:pPr>
      <w:r w:rsidRPr="00DA7857">
        <w:rPr>
          <w:rFonts w:ascii="Consolas" w:eastAsia="Consolas" w:hAnsi="Consolas" w:cs="Consolas"/>
          <w:sz w:val="19"/>
        </w:rPr>
        <w:t>curl -</w:t>
      </w:r>
      <w:proofErr w:type="spellStart"/>
      <w:r w:rsidRPr="00DA7857">
        <w:rPr>
          <w:rFonts w:ascii="Consolas" w:eastAsia="Consolas" w:hAnsi="Consolas" w:cs="Consolas"/>
          <w:sz w:val="19"/>
        </w:rPr>
        <w:t>fsSL</w:t>
      </w:r>
      <w:proofErr w:type="spellEnd"/>
      <w:r w:rsidRPr="00DA7857">
        <w:rPr>
          <w:rFonts w:ascii="Consolas" w:eastAsia="Consolas" w:hAnsi="Consolas" w:cs="Consolas"/>
          <w:sz w:val="19"/>
        </w:rPr>
        <w:t xml:space="preserve"> https://claude.ai/install.cmd -o install.cmd &amp;&amp; install.cmd &amp;&amp; del install.cmd</w:t>
      </w:r>
    </w:p>
    <w:p w14:paraId="6D14798D" w14:textId="77777777" w:rsidR="00DA7857" w:rsidRDefault="00DA7857">
      <w:pPr>
        <w:keepNext/>
        <w:spacing w:before="120" w:after="60"/>
        <w:rPr>
          <w:b/>
        </w:rPr>
      </w:pPr>
    </w:p>
    <w:p w14:paraId="720B24EC" w14:textId="470A315C" w:rsidR="00DA7857" w:rsidRDefault="00DA7857">
      <w:pPr>
        <w:keepNext/>
        <w:spacing w:before="120" w:after="60"/>
        <w:rPr>
          <w:b/>
        </w:rPr>
      </w:pPr>
      <w:r w:rsidRPr="00DA7857">
        <w:rPr>
          <w:b/>
        </w:rPr>
        <w:drawing>
          <wp:inline distT="0" distB="0" distL="0" distR="0" wp14:anchorId="7DE7E1BD" wp14:editId="69D6AF90">
            <wp:extent cx="5976620" cy="3834130"/>
            <wp:effectExtent l="0" t="0" r="5080" b="0"/>
            <wp:docPr id="20279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6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F218" w14:textId="10359112" w:rsidR="000C4B0F" w:rsidRDefault="003E1B93">
      <w:pPr>
        <w:keepNext/>
        <w:spacing w:before="120" w:after="60"/>
      </w:pPr>
      <w:r>
        <w:rPr>
          <w:b/>
        </w:rPr>
        <w:t>macOS / Linux / WSL</w:t>
      </w:r>
    </w:p>
    <w:p w14:paraId="41B5349F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curl -</w:t>
      </w:r>
      <w:proofErr w:type="spellStart"/>
      <w:r>
        <w:rPr>
          <w:rFonts w:ascii="Consolas" w:eastAsia="Consolas" w:hAnsi="Consolas" w:cs="Consolas"/>
          <w:sz w:val="19"/>
        </w:rPr>
        <w:t>fsSL</w:t>
      </w:r>
      <w:proofErr w:type="spellEnd"/>
      <w:r>
        <w:rPr>
          <w:rFonts w:ascii="Consolas" w:eastAsia="Consolas" w:hAnsi="Consolas" w:cs="Consolas"/>
          <w:sz w:val="19"/>
        </w:rPr>
        <w:t xml:space="preserve"> https://claude.ai/install.sh | bash</w:t>
      </w:r>
    </w:p>
    <w:p w14:paraId="5FB0908D" w14:textId="77777777" w:rsidR="000C4B0F" w:rsidRDefault="003E1B93">
      <w:r>
        <w:t xml:space="preserve">Alternatives: </w:t>
      </w:r>
      <w:r>
        <w:rPr>
          <w:rFonts w:ascii="Consolas" w:eastAsia="Consolas" w:hAnsi="Consolas" w:cs="Consolas"/>
          <w:color w:val="A3401B"/>
          <w:sz w:val="20"/>
        </w:rPr>
        <w:t xml:space="preserve">brew install --cask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claude</w:t>
      </w:r>
      <w:proofErr w:type="spellEnd"/>
      <w:r>
        <w:rPr>
          <w:rFonts w:ascii="Consolas" w:eastAsia="Consolas" w:hAnsi="Consolas" w:cs="Consolas"/>
          <w:color w:val="A3401B"/>
          <w:sz w:val="20"/>
        </w:rPr>
        <w:t>-code</w:t>
      </w:r>
      <w:r>
        <w:t xml:space="preserve"> (macOS),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winget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install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Anthropic.ClaudeCode</w:t>
      </w:r>
      <w:proofErr w:type="spellEnd"/>
      <w:r>
        <w:t xml:space="preserve"> (Windows), or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npm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install -</w:t>
      </w:r>
      <w:proofErr w:type="gramStart"/>
      <w:r>
        <w:rPr>
          <w:rFonts w:ascii="Consolas" w:eastAsia="Consolas" w:hAnsi="Consolas" w:cs="Consolas"/>
          <w:color w:val="A3401B"/>
          <w:sz w:val="20"/>
        </w:rPr>
        <w:t>g @</w:t>
      </w:r>
      <w:proofErr w:type="gramEnd"/>
      <w:r>
        <w:rPr>
          <w:rFonts w:ascii="Consolas" w:eastAsia="Consolas" w:hAnsi="Consolas" w:cs="Consolas"/>
          <w:color w:val="A3401B"/>
          <w:sz w:val="20"/>
        </w:rPr>
        <w:t>anthropic-ai/claude-code</w:t>
      </w:r>
      <w:r>
        <w:t xml:space="preserve"> (any OS with Node.js 18+).</w:t>
      </w:r>
    </w:p>
    <w:p w14:paraId="13A6546E" w14:textId="77777777" w:rsidR="000C4B0F" w:rsidRDefault="003E1B93">
      <w:r w:rsidRPr="00E66EC3">
        <w:rPr>
          <w:b/>
          <w:highlight w:val="yellow"/>
        </w:rPr>
        <w:t>Step 3 — Environment variable (PATH</w:t>
      </w:r>
      <w:r>
        <w:rPr>
          <w:b/>
        </w:rPr>
        <w:t>).</w:t>
      </w:r>
      <w:r>
        <w:t xml:space="preserve"> The native installer places the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claude</w:t>
      </w:r>
      <w:proofErr w:type="spellEnd"/>
      <w:r>
        <w:t xml:space="preserve"> program in </w:t>
      </w:r>
      <w:r>
        <w:rPr>
          <w:rFonts w:ascii="Consolas" w:eastAsia="Consolas" w:hAnsi="Consolas" w:cs="Consolas"/>
          <w:b/>
          <w:color w:val="A3401B"/>
          <w:sz w:val="20"/>
        </w:rPr>
        <w:t>~/.local/bin</w:t>
      </w:r>
      <w:r>
        <w:t xml:space="preserve"> (Windows: </w:t>
      </w:r>
      <w:r>
        <w:rPr>
          <w:rFonts w:ascii="Consolas" w:eastAsia="Consolas" w:hAnsi="Consolas" w:cs="Consolas"/>
          <w:b/>
          <w:color w:val="A3401B"/>
          <w:sz w:val="20"/>
        </w:rPr>
        <w:t>%USERPROFILE%\.local\bin</w:t>
      </w:r>
      <w:r>
        <w:t xml:space="preserve">). If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claude</w:t>
      </w:r>
      <w:proofErr w:type="spellEnd"/>
      <w:r>
        <w:t xml:space="preserve"> is </w:t>
      </w:r>
      <w:r>
        <w:rPr>
          <w:i/>
        </w:rPr>
        <w:t>not recognized</w:t>
      </w:r>
      <w:r>
        <w:t>, add that folder to PATH as shown in section 1.1 Step 2, then reopen the terminal.</w:t>
      </w:r>
    </w:p>
    <w:p w14:paraId="6F01C651" w14:textId="77777777" w:rsidR="000C4B0F" w:rsidRDefault="003E1B93">
      <w:pPr>
        <w:keepNext/>
        <w:spacing w:before="120" w:after="60"/>
      </w:pPr>
      <w:r w:rsidRPr="00E66EC3">
        <w:rPr>
          <w:b/>
          <w:highlight w:val="yellow"/>
        </w:rPr>
        <w:t>Step 4 — Test the installation</w:t>
      </w:r>
    </w:p>
    <w:p w14:paraId="322200C5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  <w:proofErr w:type="spellStart"/>
      <w:r>
        <w:rPr>
          <w:rFonts w:ascii="Consolas" w:eastAsia="Consolas" w:hAnsi="Consolas" w:cs="Consolas"/>
          <w:sz w:val="19"/>
        </w:rPr>
        <w:t>claude</w:t>
      </w:r>
      <w:proofErr w:type="spellEnd"/>
      <w:r>
        <w:rPr>
          <w:rFonts w:ascii="Consolas" w:eastAsia="Consolas" w:hAnsi="Consolas" w:cs="Consolas"/>
          <w:sz w:val="19"/>
        </w:rPr>
        <w:t xml:space="preserve"> --version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claude</w:t>
      </w:r>
      <w:proofErr w:type="spellEnd"/>
      <w:r>
        <w:rPr>
          <w:rFonts w:ascii="Consolas" w:eastAsia="Consolas" w:hAnsi="Consolas" w:cs="Consolas"/>
          <w:sz w:val="19"/>
        </w:rPr>
        <w:t xml:space="preserve"> doctor</w:t>
      </w:r>
    </w:p>
    <w:p w14:paraId="4FEE1C93" w14:textId="77777777" w:rsidR="00E66EC3" w:rsidRDefault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</w:p>
    <w:p w14:paraId="12FEC9C3" w14:textId="087275A7" w:rsidR="00E66EC3" w:rsidRDefault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  <w:r>
        <w:rPr>
          <w:rFonts w:ascii="Consolas" w:eastAsia="Consolas" w:hAnsi="Consolas" w:cs="Consolas"/>
          <w:sz w:val="19"/>
        </w:rPr>
        <w:t>- Click on this symbol in the VSC to open the terminal block</w:t>
      </w:r>
    </w:p>
    <w:p w14:paraId="7D517B3E" w14:textId="79836A6F" w:rsidR="00E66EC3" w:rsidRDefault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 w:rsidRPr="00E66EC3">
        <w:drawing>
          <wp:inline distT="0" distB="0" distL="0" distR="0" wp14:anchorId="4197286C" wp14:editId="16CEEE2E">
            <wp:extent cx="5976620" cy="912495"/>
            <wp:effectExtent l="0" t="0" r="5080" b="1905"/>
            <wp:docPr id="169239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89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5ED1" w14:textId="4A963E36" w:rsidR="00E66EC3" w:rsidRDefault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t>-  Test the installation with above commands</w:t>
      </w:r>
    </w:p>
    <w:p w14:paraId="4255CC59" w14:textId="04D3F9A0" w:rsidR="00E66EC3" w:rsidRDefault="00E66EC3" w:rsidP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jc w:val="center"/>
      </w:pPr>
      <w:r w:rsidRPr="00E66EC3">
        <w:lastRenderedPageBreak/>
        <w:drawing>
          <wp:inline distT="0" distB="0" distL="0" distR="0" wp14:anchorId="531C1184" wp14:editId="667FD887">
            <wp:extent cx="4584526" cy="2296160"/>
            <wp:effectExtent l="0" t="0" r="6985" b="8890"/>
            <wp:docPr id="76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6568" cy="229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5C68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A version number is printed, and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claude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doctor</w:t>
      </w:r>
      <w:r>
        <w:rPr>
          <w:sz w:val="21"/>
        </w:rPr>
        <w:t xml:space="preserve"> reports no errors.</w:t>
      </w:r>
    </w:p>
    <w:p w14:paraId="39D9EFA0" w14:textId="77777777" w:rsidR="000C4B0F" w:rsidRDefault="003E1B93">
      <w:pPr>
        <w:keepNext/>
        <w:spacing w:before="120" w:after="60"/>
      </w:pPr>
      <w:r>
        <w:rPr>
          <w:b/>
        </w:rPr>
        <w:t>Step 5 — First run and login</w:t>
      </w:r>
    </w:p>
    <w:p w14:paraId="78CAB1E7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  <w:r>
        <w:rPr>
          <w:rFonts w:ascii="Consolas" w:eastAsia="Consolas" w:hAnsi="Consolas" w:cs="Consolas"/>
          <w:sz w:val="19"/>
        </w:rPr>
        <w:t>cd mt-01-the-odyssey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claude</w:t>
      </w:r>
      <w:proofErr w:type="spellEnd"/>
    </w:p>
    <w:p w14:paraId="6756657E" w14:textId="73FEC654" w:rsidR="00E66EC3" w:rsidRDefault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 w:rsidRPr="00E66EC3">
        <w:drawing>
          <wp:inline distT="0" distB="0" distL="0" distR="0" wp14:anchorId="100B7BF4" wp14:editId="11120E09">
            <wp:extent cx="5976620" cy="2202180"/>
            <wp:effectExtent l="0" t="0" r="5080" b="7620"/>
            <wp:docPr id="153896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29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50CE" w14:textId="7CF6F8A6" w:rsidR="00E66EC3" w:rsidRDefault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 w:rsidRPr="00E66EC3">
        <w:drawing>
          <wp:inline distT="0" distB="0" distL="0" distR="0" wp14:anchorId="29ADFC54" wp14:editId="19EA6032">
            <wp:extent cx="5976620" cy="2790825"/>
            <wp:effectExtent l="0" t="0" r="5080" b="9525"/>
            <wp:docPr id="14327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856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19B0" w14:textId="676F814A" w:rsidR="00E66EC3" w:rsidRDefault="00E66EC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t xml:space="preserve">Ten </w:t>
      </w:r>
      <w:proofErr w:type="spellStart"/>
      <w:r>
        <w:t>Ten</w:t>
      </w:r>
      <w:proofErr w:type="spellEnd"/>
      <w:r>
        <w:t>. We almost finished the set-up :D !!!</w:t>
      </w:r>
    </w:p>
    <w:p w14:paraId="1317D086" w14:textId="1DD7FDC3" w:rsidR="000C4B0F" w:rsidRDefault="00E66EC3" w:rsidP="00E66EC3">
      <w:pPr>
        <w:tabs>
          <w:tab w:val="left" w:pos="425"/>
        </w:tabs>
        <w:spacing w:after="60"/>
        <w:ind w:left="85"/>
      </w:pPr>
      <w:r>
        <w:rPr>
          <w:b/>
          <w:color w:val="1F3A5F"/>
        </w:rPr>
        <w:lastRenderedPageBreak/>
        <w:t xml:space="preserve">Note: For the new user, </w:t>
      </w:r>
      <w:r>
        <w:t>we need to c</w:t>
      </w:r>
      <w:r w:rsidR="003E1B93">
        <w:t xml:space="preserve">hoose a </w:t>
      </w:r>
      <w:r w:rsidR="003E1B93">
        <w:rPr>
          <w:b/>
        </w:rPr>
        <w:t>login method</w:t>
      </w:r>
      <w:r w:rsidR="003E1B93">
        <w:t xml:space="preserve"> (your Claude subscription, or Console account). A browser window opens; sign in and approve.</w:t>
      </w:r>
    </w:p>
    <w:p w14:paraId="00CA1404" w14:textId="4CDE8EDB" w:rsidR="000C4B0F" w:rsidRDefault="000C4B0F" w:rsidP="00E66EC3">
      <w:pPr>
        <w:tabs>
          <w:tab w:val="left" w:pos="425"/>
        </w:tabs>
        <w:spacing w:after="60"/>
      </w:pPr>
    </w:p>
    <w:p w14:paraId="636E9CEA" w14:textId="77777777" w:rsidR="000C4B0F" w:rsidRDefault="003E1B93">
      <w:pPr>
        <w:keepLines/>
        <w:pBdr>
          <w:left w:val="single" w:sz="24" w:space="8" w:color="C96442"/>
        </w:pBdr>
        <w:shd w:val="clear" w:color="auto" w:fill="FBEDE7"/>
        <w:spacing w:before="80" w:after="200"/>
        <w:ind w:left="113" w:right="113"/>
      </w:pPr>
      <w:r>
        <w:rPr>
          <w:b/>
          <w:sz w:val="21"/>
        </w:rPr>
        <w:t>Important:</w:t>
      </w:r>
      <w:r>
        <w:rPr>
          <w:sz w:val="21"/>
        </w:rPr>
        <w:t xml:space="preserve"> This repo </w:t>
      </w:r>
      <w:r>
        <w:rPr>
          <w:b/>
          <w:sz w:val="21"/>
        </w:rPr>
        <w:t xml:space="preserve">already has a </w:t>
      </w:r>
      <w:r w:rsidRPr="00E66EC3">
        <w:rPr>
          <w:rFonts w:ascii="Consolas" w:eastAsia="Consolas" w:hAnsi="Consolas" w:cs="Consolas"/>
          <w:b/>
          <w:color w:val="A3401B"/>
          <w:sz w:val="20"/>
          <w:highlight w:val="yellow"/>
        </w:rPr>
        <w:t>CLAUDE.md</w:t>
      </w:r>
      <w:r w:rsidRPr="00E66EC3">
        <w:rPr>
          <w:sz w:val="21"/>
          <w:highlight w:val="yellow"/>
        </w:rPr>
        <w:t>,</w:t>
      </w:r>
      <w:r>
        <w:rPr>
          <w:sz w:val="21"/>
        </w:rPr>
        <w:t xml:space="preserve"> so Claude follows the course rules automatically. Do </w:t>
      </w:r>
      <w:r>
        <w:rPr>
          <w:b/>
          <w:sz w:val="21"/>
        </w:rPr>
        <w:t>not</w:t>
      </w:r>
      <w:r>
        <w:rPr>
          <w:sz w:val="21"/>
        </w:rPr>
        <w:t xml:space="preserve"> run </w:t>
      </w:r>
      <w:r>
        <w:rPr>
          <w:rFonts w:ascii="Consolas" w:eastAsia="Consolas" w:hAnsi="Consolas" w:cs="Consolas"/>
          <w:color w:val="A3401B"/>
          <w:sz w:val="20"/>
        </w:rPr>
        <w:t>/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init</w:t>
      </w:r>
      <w:proofErr w:type="spellEnd"/>
      <w:r>
        <w:rPr>
          <w:sz w:val="21"/>
        </w:rPr>
        <w:t xml:space="preserve"> here, because it would rewrite that file. Use </w:t>
      </w:r>
      <w:r>
        <w:rPr>
          <w:rFonts w:ascii="Consolas" w:eastAsia="Consolas" w:hAnsi="Consolas" w:cs="Consolas"/>
          <w:color w:val="A3401B"/>
          <w:sz w:val="20"/>
        </w:rPr>
        <w:t>/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init</w:t>
      </w:r>
      <w:proofErr w:type="spellEnd"/>
      <w:r>
        <w:rPr>
          <w:sz w:val="21"/>
        </w:rPr>
        <w:t xml:space="preserve"> only in a new project to generate a first </w:t>
      </w:r>
      <w:r>
        <w:rPr>
          <w:rFonts w:ascii="Consolas" w:eastAsia="Consolas" w:hAnsi="Consolas" w:cs="Consolas"/>
          <w:color w:val="A3401B"/>
          <w:sz w:val="20"/>
        </w:rPr>
        <w:t>CLAUDE.md</w:t>
      </w:r>
      <w:r>
        <w:rPr>
          <w:sz w:val="21"/>
        </w:rPr>
        <w:t>.</w:t>
      </w:r>
    </w:p>
    <w:p w14:paraId="2586B772" w14:textId="77777777" w:rsidR="000C4B0F" w:rsidRDefault="003E1B93">
      <w:pPr>
        <w:keepNext/>
        <w:spacing w:before="120" w:after="60"/>
      </w:pPr>
      <w:r>
        <w:rPr>
          <w:b/>
        </w:rPr>
        <w:t>Essential commands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692"/>
        <w:gridCol w:w="5719"/>
      </w:tblGrid>
      <w:tr w:rsidR="000C4B0F" w14:paraId="3B444750" w14:textId="77777777">
        <w:trPr>
          <w:cantSplit/>
          <w:tblHeader/>
          <w:jc w:val="center"/>
        </w:trPr>
        <w:tc>
          <w:tcPr>
            <w:tcW w:w="3692" w:type="dxa"/>
            <w:shd w:val="clear" w:color="auto" w:fill="1F3A5F"/>
          </w:tcPr>
          <w:p w14:paraId="3C3847B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Command / key</w:t>
            </w:r>
          </w:p>
        </w:tc>
        <w:tc>
          <w:tcPr>
            <w:tcW w:w="5719" w:type="dxa"/>
            <w:shd w:val="clear" w:color="auto" w:fill="1F3A5F"/>
          </w:tcPr>
          <w:p w14:paraId="5623ECE7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0C4B0F" w14:paraId="64A5934F" w14:textId="77777777">
        <w:trPr>
          <w:cantSplit/>
          <w:jc w:val="center"/>
        </w:trPr>
        <w:tc>
          <w:tcPr>
            <w:tcW w:w="3692" w:type="dxa"/>
          </w:tcPr>
          <w:p w14:paraId="4570A965" w14:textId="5A444FE4" w:rsidR="000C4B0F" w:rsidRDefault="00E66EC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C</w:t>
            </w:r>
            <w:r w:rsidR="003E1B93">
              <w:rPr>
                <w:rFonts w:ascii="Consolas" w:eastAsia="Consolas" w:hAnsi="Consolas" w:cs="Consolas"/>
                <w:color w:val="A3401B"/>
                <w:sz w:val="18"/>
              </w:rPr>
              <w:t>laude</w:t>
            </w:r>
          </w:p>
        </w:tc>
        <w:tc>
          <w:tcPr>
            <w:tcW w:w="5719" w:type="dxa"/>
          </w:tcPr>
          <w:p w14:paraId="0E1F5FA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Start an interactive session in the current folder</w:t>
            </w:r>
          </w:p>
        </w:tc>
      </w:tr>
      <w:tr w:rsidR="000C4B0F" w14:paraId="577B9E81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3F113164" w14:textId="77777777" w:rsidR="000C4B0F" w:rsidRDefault="003E1B93">
            <w:pPr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"explain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>/main.py"</w:t>
            </w:r>
          </w:p>
        </w:tc>
        <w:tc>
          <w:tcPr>
            <w:tcW w:w="5719" w:type="dxa"/>
            <w:shd w:val="clear" w:color="auto" w:fill="F4F6F8"/>
          </w:tcPr>
          <w:p w14:paraId="11A08E31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Start a session with a first question</w:t>
            </w:r>
          </w:p>
        </w:tc>
      </w:tr>
      <w:tr w:rsidR="000C4B0F" w14:paraId="6914427B" w14:textId="77777777">
        <w:trPr>
          <w:cantSplit/>
          <w:jc w:val="center"/>
        </w:trPr>
        <w:tc>
          <w:tcPr>
            <w:tcW w:w="3692" w:type="dxa"/>
          </w:tcPr>
          <w:p w14:paraId="3C7C9740" w14:textId="77777777" w:rsidR="000C4B0F" w:rsidRDefault="003E1B93">
            <w:pPr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-p "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summarise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README.md"</w:t>
            </w:r>
          </w:p>
        </w:tc>
        <w:tc>
          <w:tcPr>
            <w:tcW w:w="5719" w:type="dxa"/>
          </w:tcPr>
          <w:p w14:paraId="12C34AAB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One-shot answer, then exit (good for scripts)</w:t>
            </w:r>
          </w:p>
        </w:tc>
      </w:tr>
      <w:tr w:rsidR="000C4B0F" w14:paraId="3DD2B277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49476A02" w14:textId="77777777" w:rsidR="000C4B0F" w:rsidRDefault="003E1B93">
            <w:pPr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-c</w:t>
            </w:r>
          </w:p>
        </w:tc>
        <w:tc>
          <w:tcPr>
            <w:tcW w:w="5719" w:type="dxa"/>
            <w:shd w:val="clear" w:color="auto" w:fill="F4F6F8"/>
          </w:tcPr>
          <w:p w14:paraId="53BABC32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Continue the most recent conversation</w:t>
            </w:r>
          </w:p>
        </w:tc>
      </w:tr>
      <w:tr w:rsidR="000C4B0F" w14:paraId="50C6AEC1" w14:textId="77777777">
        <w:trPr>
          <w:cantSplit/>
          <w:jc w:val="center"/>
        </w:trPr>
        <w:tc>
          <w:tcPr>
            <w:tcW w:w="3692" w:type="dxa"/>
          </w:tcPr>
          <w:p w14:paraId="57155313" w14:textId="77777777" w:rsidR="000C4B0F" w:rsidRDefault="003E1B93">
            <w:pPr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-r</w:t>
            </w:r>
          </w:p>
        </w:tc>
        <w:tc>
          <w:tcPr>
            <w:tcW w:w="5719" w:type="dxa"/>
          </w:tcPr>
          <w:p w14:paraId="6820E38E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Pick an older conversation to resume</w:t>
            </w:r>
          </w:p>
        </w:tc>
      </w:tr>
      <w:tr w:rsidR="000C4B0F" w14:paraId="25CFBA3B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712AF8BA" w14:textId="77777777" w:rsidR="000C4B0F" w:rsidRDefault="003E1B93">
            <w:pPr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update</w:t>
            </w:r>
          </w:p>
        </w:tc>
        <w:tc>
          <w:tcPr>
            <w:tcW w:w="5719" w:type="dxa"/>
            <w:shd w:val="clear" w:color="auto" w:fill="F4F6F8"/>
          </w:tcPr>
          <w:p w14:paraId="1894F6E0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Update to the latest version</w:t>
            </w:r>
          </w:p>
        </w:tc>
      </w:tr>
      <w:tr w:rsidR="000C4B0F" w14:paraId="4125791F" w14:textId="77777777">
        <w:trPr>
          <w:cantSplit/>
          <w:jc w:val="center"/>
        </w:trPr>
        <w:tc>
          <w:tcPr>
            <w:tcW w:w="3692" w:type="dxa"/>
          </w:tcPr>
          <w:p w14:paraId="2D282E85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help</w:t>
            </w:r>
            <w:proofErr w:type="gramEnd"/>
          </w:p>
        </w:tc>
        <w:tc>
          <w:tcPr>
            <w:tcW w:w="5719" w:type="dxa"/>
          </w:tcPr>
          <w:p w14:paraId="798D69EC" w14:textId="77777777" w:rsidR="000C4B0F" w:rsidRDefault="003E1B93">
            <w:pPr>
              <w:spacing w:before="60" w:after="60" w:line="252" w:lineRule="auto"/>
            </w:pPr>
            <w:proofErr w:type="gramStart"/>
            <w:r>
              <w:rPr>
                <w:sz w:val="19"/>
              </w:rPr>
              <w:t>List</w:t>
            </w:r>
            <w:proofErr w:type="gramEnd"/>
            <w:r>
              <w:rPr>
                <w:sz w:val="19"/>
              </w:rPr>
              <w:t xml:space="preserve"> all commands</w:t>
            </w:r>
          </w:p>
        </w:tc>
      </w:tr>
      <w:tr w:rsidR="000C4B0F" w14:paraId="65F73FB9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55A473CD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clear</w:t>
            </w:r>
            <w:proofErr w:type="gramEnd"/>
          </w:p>
        </w:tc>
        <w:tc>
          <w:tcPr>
            <w:tcW w:w="5719" w:type="dxa"/>
            <w:shd w:val="clear" w:color="auto" w:fill="F4F6F8"/>
          </w:tcPr>
          <w:p w14:paraId="20FB5BA3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Start a fresh conversation (frees context)</w:t>
            </w:r>
          </w:p>
        </w:tc>
      </w:tr>
      <w:tr w:rsidR="000C4B0F" w14:paraId="4DF17D73" w14:textId="77777777">
        <w:trPr>
          <w:cantSplit/>
          <w:jc w:val="center"/>
        </w:trPr>
        <w:tc>
          <w:tcPr>
            <w:tcW w:w="3692" w:type="dxa"/>
          </w:tcPr>
          <w:p w14:paraId="59548F4C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compact</w:t>
            </w:r>
            <w:proofErr w:type="gramEnd"/>
          </w:p>
        </w:tc>
        <w:tc>
          <w:tcPr>
            <w:tcW w:w="5719" w:type="dxa"/>
          </w:tcPr>
          <w:p w14:paraId="1C0A3073" w14:textId="77777777" w:rsidR="000C4B0F" w:rsidRDefault="003E1B93">
            <w:pPr>
              <w:spacing w:before="60" w:after="60" w:line="252" w:lineRule="auto"/>
            </w:pPr>
            <w:proofErr w:type="spellStart"/>
            <w:r>
              <w:rPr>
                <w:sz w:val="19"/>
              </w:rPr>
              <w:t>Summarise</w:t>
            </w:r>
            <w:proofErr w:type="spellEnd"/>
            <w:r>
              <w:rPr>
                <w:sz w:val="19"/>
              </w:rPr>
              <w:t xml:space="preserve"> the conversation to save context</w:t>
            </w:r>
          </w:p>
        </w:tc>
      </w:tr>
      <w:tr w:rsidR="000C4B0F" w14:paraId="2E042196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44667E2B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model</w:t>
            </w:r>
            <w:proofErr w:type="gramEnd"/>
          </w:p>
        </w:tc>
        <w:tc>
          <w:tcPr>
            <w:tcW w:w="5719" w:type="dxa"/>
            <w:shd w:val="clear" w:color="auto" w:fill="F4F6F8"/>
          </w:tcPr>
          <w:p w14:paraId="2B0305D9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Choose the Claude model</w:t>
            </w:r>
          </w:p>
        </w:tc>
      </w:tr>
      <w:tr w:rsidR="000C4B0F" w14:paraId="7039A3E9" w14:textId="77777777">
        <w:trPr>
          <w:cantSplit/>
          <w:jc w:val="center"/>
        </w:trPr>
        <w:tc>
          <w:tcPr>
            <w:tcW w:w="3692" w:type="dxa"/>
          </w:tcPr>
          <w:p w14:paraId="6F894378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memory</w:t>
            </w:r>
            <w:proofErr w:type="gramEnd"/>
          </w:p>
        </w:tc>
        <w:tc>
          <w:tcPr>
            <w:tcW w:w="5719" w:type="dxa"/>
          </w:tcPr>
          <w:p w14:paraId="7FEE3379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 xml:space="preserve">Edit the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CLAUDE.md</w:t>
            </w:r>
            <w:r>
              <w:rPr>
                <w:sz w:val="19"/>
              </w:rPr>
              <w:t xml:space="preserve"> memory files</w:t>
            </w:r>
          </w:p>
        </w:tc>
      </w:tr>
      <w:tr w:rsidR="000C4B0F" w14:paraId="73ABED0A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6E5224B1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login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/</w:t>
            </w:r>
            <w:proofErr w:type="gramEnd"/>
            <w:r>
              <w:rPr>
                <w:rFonts w:ascii="Consolas" w:eastAsia="Consolas" w:hAnsi="Consolas" w:cs="Consolas"/>
                <w:color w:val="A3401B"/>
                <w:sz w:val="18"/>
              </w:rPr>
              <w:t>logout</w:t>
            </w:r>
          </w:p>
        </w:tc>
        <w:tc>
          <w:tcPr>
            <w:tcW w:w="5719" w:type="dxa"/>
            <w:shd w:val="clear" w:color="auto" w:fill="F4F6F8"/>
          </w:tcPr>
          <w:p w14:paraId="60568EAA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Switch account</w:t>
            </w:r>
          </w:p>
        </w:tc>
      </w:tr>
      <w:tr w:rsidR="000C4B0F" w14:paraId="33D9BCEB" w14:textId="77777777">
        <w:trPr>
          <w:cantSplit/>
          <w:jc w:val="center"/>
        </w:trPr>
        <w:tc>
          <w:tcPr>
            <w:tcW w:w="3692" w:type="dxa"/>
          </w:tcPr>
          <w:p w14:paraId="25B19E4F" w14:textId="77777777" w:rsidR="000C4B0F" w:rsidRDefault="003E1B93">
            <w:pPr>
              <w:spacing w:before="60" w:after="60" w:line="252" w:lineRule="auto"/>
            </w:pP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@path</w:t>
            </w:r>
            <w:proofErr w:type="gramEnd"/>
            <w:r>
              <w:rPr>
                <w:rFonts w:ascii="Consolas" w:eastAsia="Consolas" w:hAnsi="Consolas" w:cs="Consolas"/>
                <w:color w:val="A3401B"/>
                <w:sz w:val="18"/>
              </w:rPr>
              <w:t>/to/file</w:t>
            </w:r>
          </w:p>
        </w:tc>
        <w:tc>
          <w:tcPr>
            <w:tcW w:w="5719" w:type="dxa"/>
          </w:tcPr>
          <w:p w14:paraId="2A12F1FA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Point Claude at a specific file</w:t>
            </w:r>
          </w:p>
        </w:tc>
      </w:tr>
      <w:tr w:rsidR="000C4B0F" w14:paraId="0BA0AF4C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43314695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!command</w:t>
            </w:r>
          </w:p>
        </w:tc>
        <w:tc>
          <w:tcPr>
            <w:tcW w:w="5719" w:type="dxa"/>
            <w:shd w:val="clear" w:color="auto" w:fill="F4F6F8"/>
          </w:tcPr>
          <w:p w14:paraId="546D9958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Run a shell command yourself; output goes into the chat</w:t>
            </w:r>
          </w:p>
        </w:tc>
      </w:tr>
      <w:tr w:rsidR="000C4B0F" w14:paraId="7A93FA40" w14:textId="77777777">
        <w:trPr>
          <w:cantSplit/>
          <w:jc w:val="center"/>
        </w:trPr>
        <w:tc>
          <w:tcPr>
            <w:tcW w:w="3692" w:type="dxa"/>
          </w:tcPr>
          <w:p w14:paraId="2E71A06C" w14:textId="77777777" w:rsidR="000C4B0F" w:rsidRDefault="003E1B93">
            <w:pPr>
              <w:spacing w:before="60" w:after="60" w:line="252" w:lineRule="auto"/>
            </w:pPr>
            <w:r>
              <w:rPr>
                <w:b/>
                <w:sz w:val="19"/>
              </w:rPr>
              <w:t>Shift + Tab</w:t>
            </w:r>
          </w:p>
        </w:tc>
        <w:tc>
          <w:tcPr>
            <w:tcW w:w="5719" w:type="dxa"/>
          </w:tcPr>
          <w:p w14:paraId="58241059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Switch permission mode (normal / auto-accept edits / plan)</w:t>
            </w:r>
          </w:p>
        </w:tc>
      </w:tr>
      <w:tr w:rsidR="000C4B0F" w14:paraId="0AEDBC51" w14:textId="77777777">
        <w:trPr>
          <w:cantSplit/>
          <w:jc w:val="center"/>
        </w:trPr>
        <w:tc>
          <w:tcPr>
            <w:tcW w:w="3692" w:type="dxa"/>
            <w:shd w:val="clear" w:color="auto" w:fill="F4F6F8"/>
          </w:tcPr>
          <w:p w14:paraId="19F453E0" w14:textId="77777777" w:rsidR="000C4B0F" w:rsidRDefault="003E1B93">
            <w:pPr>
              <w:spacing w:before="60" w:after="60" w:line="252" w:lineRule="auto"/>
            </w:pPr>
            <w:r>
              <w:rPr>
                <w:b/>
                <w:sz w:val="19"/>
              </w:rPr>
              <w:t>Esc</w:t>
            </w:r>
          </w:p>
        </w:tc>
        <w:tc>
          <w:tcPr>
            <w:tcW w:w="5719" w:type="dxa"/>
            <w:shd w:val="clear" w:color="auto" w:fill="F4F6F8"/>
          </w:tcPr>
          <w:p w14:paraId="4D427E22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 xml:space="preserve">Stop Claude; </w:t>
            </w:r>
            <w:r>
              <w:rPr>
                <w:b/>
                <w:sz w:val="19"/>
              </w:rPr>
              <w:t xml:space="preserve">Esc </w:t>
            </w:r>
            <w:proofErr w:type="spellStart"/>
            <w:r>
              <w:rPr>
                <w:b/>
                <w:sz w:val="19"/>
              </w:rPr>
              <w:t>Esc</w:t>
            </w:r>
            <w:proofErr w:type="spellEnd"/>
            <w:r>
              <w:rPr>
                <w:sz w:val="19"/>
              </w:rPr>
              <w:t xml:space="preserve"> goes back to an earlier message</w:t>
            </w:r>
          </w:p>
        </w:tc>
      </w:tr>
    </w:tbl>
    <w:p w14:paraId="5D5E1A5C" w14:textId="77777777" w:rsidR="000C4B0F" w:rsidRDefault="000C4B0F">
      <w:pPr>
        <w:spacing w:after="80"/>
      </w:pPr>
    </w:p>
    <w:p w14:paraId="7E261854" w14:textId="77777777" w:rsidR="000C4B0F" w:rsidRDefault="003E1B93">
      <w:pPr>
        <w:keepNext/>
        <w:spacing w:before="120" w:after="60"/>
      </w:pPr>
      <w:r>
        <w:rPr>
          <w:b/>
        </w:rPr>
        <w:t>Files and folders Claude uses</w:t>
      </w:r>
    </w:p>
    <w:p w14:paraId="168057B6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mt-01-the-odyssey/</w:t>
      </w:r>
      <w:r>
        <w:br/>
      </w:r>
      <w:r>
        <w:rPr>
          <w:rFonts w:ascii="Consolas" w:eastAsia="Consolas" w:hAnsi="Consolas" w:cs="Consolas"/>
          <w:sz w:val="19"/>
        </w:rPr>
        <w:t xml:space="preserve">├── CLAUDE.md                  </w:t>
      </w:r>
      <w:r>
        <w:rPr>
          <w:rFonts w:ascii="Consolas" w:eastAsia="Consolas" w:hAnsi="Consolas" w:cs="Consolas"/>
          <w:color w:val="6B7785"/>
          <w:sz w:val="19"/>
        </w:rPr>
        <w:t>← project instructions, shared with the team (committed)</w:t>
      </w:r>
      <w:r>
        <w:br/>
      </w:r>
      <w:r>
        <w:rPr>
          <w:rFonts w:ascii="Consolas" w:eastAsia="Consolas" w:hAnsi="Consolas" w:cs="Consolas"/>
          <w:sz w:val="19"/>
        </w:rPr>
        <w:t>├── .</w:t>
      </w:r>
      <w:proofErr w:type="spellStart"/>
      <w:r>
        <w:rPr>
          <w:rFonts w:ascii="Consolas" w:eastAsia="Consolas" w:hAnsi="Consolas" w:cs="Consolas"/>
          <w:sz w:val="19"/>
        </w:rPr>
        <w:t>claude</w:t>
      </w:r>
      <w:proofErr w:type="spellEnd"/>
      <w:r>
        <w:rPr>
          <w:rFonts w:ascii="Consolas" w:eastAsia="Consolas" w:hAnsi="Consolas" w:cs="Consolas"/>
          <w:sz w:val="19"/>
        </w:rPr>
        <w:t>/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</w:rPr>
        <w:t>settings.json</w:t>
      </w:r>
      <w:proofErr w:type="spellEnd"/>
      <w:r>
        <w:rPr>
          <w:rFonts w:ascii="Consolas" w:eastAsia="Consolas" w:hAnsi="Consolas" w:cs="Consolas"/>
          <w:sz w:val="19"/>
        </w:rPr>
        <w:t xml:space="preserve">          </w:t>
      </w:r>
      <w:r>
        <w:rPr>
          <w:rFonts w:ascii="Consolas" w:eastAsia="Consolas" w:hAnsi="Consolas" w:cs="Consolas"/>
          <w:color w:val="6B7785"/>
          <w:sz w:val="19"/>
        </w:rPr>
        <w:t>← shared project settings and hooks (committed)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</w:rPr>
        <w:t>settings.local.json</w:t>
      </w:r>
      <w:proofErr w:type="spellEnd"/>
      <w:r>
        <w:rPr>
          <w:rFonts w:ascii="Consolas" w:eastAsia="Consolas" w:hAnsi="Consolas" w:cs="Consolas"/>
          <w:sz w:val="19"/>
        </w:rPr>
        <w:t xml:space="preserve">    </w:t>
      </w:r>
      <w:r>
        <w:rPr>
          <w:rFonts w:ascii="Consolas" w:eastAsia="Consolas" w:hAnsi="Consolas" w:cs="Consolas"/>
          <w:color w:val="6B7785"/>
          <w:sz w:val="19"/>
        </w:rPr>
        <w:t>← your personal overrides (not committed)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commands/              </w:t>
      </w:r>
      <w:r>
        <w:rPr>
          <w:rFonts w:ascii="Consolas" w:eastAsia="Consolas" w:hAnsi="Consolas" w:cs="Consolas"/>
          <w:color w:val="6B7785"/>
          <w:sz w:val="19"/>
        </w:rPr>
        <w:t>← optional custom slash commands</w:t>
      </w:r>
      <w:r>
        <w:br/>
      </w:r>
      <w:r>
        <w:rPr>
          <w:rFonts w:ascii="Consolas" w:eastAsia="Consolas" w:hAnsi="Consolas" w:cs="Consolas"/>
          <w:sz w:val="19"/>
        </w:rPr>
        <w:t xml:space="preserve">│   └── agents/                </w:t>
      </w:r>
      <w:r>
        <w:rPr>
          <w:rFonts w:ascii="Consolas" w:eastAsia="Consolas" w:hAnsi="Consolas" w:cs="Consolas"/>
          <w:color w:val="6B7785"/>
          <w:sz w:val="19"/>
        </w:rPr>
        <w:t>← optional custom subagents</w:t>
      </w:r>
      <w:r>
        <w:br/>
      </w:r>
      <w:r>
        <w:rPr>
          <w:rFonts w:ascii="Consolas" w:eastAsia="Consolas" w:hAnsi="Consolas" w:cs="Consolas"/>
          <w:sz w:val="19"/>
        </w:rPr>
        <w:t xml:space="preserve">└── .agents/rules/             </w:t>
      </w:r>
      <w:r>
        <w:rPr>
          <w:rFonts w:ascii="Consolas" w:eastAsia="Consolas" w:hAnsi="Consolas" w:cs="Consolas"/>
          <w:color w:val="6B7785"/>
          <w:sz w:val="19"/>
        </w:rPr>
        <w:t>← course rules referenced by CLAUDE.md</w:t>
      </w:r>
      <w:r>
        <w:br/>
      </w:r>
      <w:r>
        <w:br/>
      </w:r>
      <w:r>
        <w:rPr>
          <w:rFonts w:ascii="Consolas" w:eastAsia="Consolas" w:hAnsi="Consolas" w:cs="Consolas"/>
          <w:sz w:val="19"/>
        </w:rPr>
        <w:t>~/.</w:t>
      </w:r>
      <w:proofErr w:type="spellStart"/>
      <w:r>
        <w:rPr>
          <w:rFonts w:ascii="Consolas" w:eastAsia="Consolas" w:hAnsi="Consolas" w:cs="Consolas"/>
          <w:sz w:val="19"/>
        </w:rPr>
        <w:t>claude</w:t>
      </w:r>
      <w:proofErr w:type="spellEnd"/>
      <w:r>
        <w:rPr>
          <w:rFonts w:ascii="Consolas" w:eastAsia="Consolas" w:hAnsi="Consolas" w:cs="Consolas"/>
          <w:sz w:val="19"/>
        </w:rPr>
        <w:t xml:space="preserve">/                     </w:t>
      </w:r>
      <w:r>
        <w:rPr>
          <w:rFonts w:ascii="Consolas" w:eastAsia="Consolas" w:hAnsi="Consolas" w:cs="Consolas"/>
          <w:color w:val="6B7785"/>
          <w:sz w:val="19"/>
        </w:rPr>
        <w:t>← your user folder (all projects)</w:t>
      </w:r>
      <w:r>
        <w:br/>
      </w:r>
      <w:r>
        <w:rPr>
          <w:rFonts w:ascii="Consolas" w:eastAsia="Consolas" w:hAnsi="Consolas" w:cs="Consolas"/>
          <w:sz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</w:rPr>
        <w:t>settings.json</w:t>
      </w:r>
      <w:proofErr w:type="spellEnd"/>
      <w:r>
        <w:rPr>
          <w:rFonts w:ascii="Consolas" w:eastAsia="Consolas" w:hAnsi="Consolas" w:cs="Consolas"/>
          <w:sz w:val="19"/>
        </w:rPr>
        <w:t xml:space="preserve">              </w:t>
      </w:r>
      <w:r>
        <w:rPr>
          <w:rFonts w:ascii="Consolas" w:eastAsia="Consolas" w:hAnsi="Consolas" w:cs="Consolas"/>
          <w:color w:val="6B7785"/>
          <w:sz w:val="19"/>
        </w:rPr>
        <w:t>← personal global settings</w:t>
      </w:r>
      <w:r>
        <w:br/>
      </w:r>
      <w:r>
        <w:rPr>
          <w:rFonts w:ascii="Consolas" w:eastAsia="Consolas" w:hAnsi="Consolas" w:cs="Consolas"/>
          <w:sz w:val="19"/>
        </w:rPr>
        <w:t xml:space="preserve">└── CLAUDE.md                  </w:t>
      </w:r>
      <w:r>
        <w:rPr>
          <w:rFonts w:ascii="Consolas" w:eastAsia="Consolas" w:hAnsi="Consolas" w:cs="Consolas"/>
          <w:color w:val="6B7785"/>
          <w:sz w:val="19"/>
        </w:rPr>
        <w:t>← personal instructions for every project</w:t>
      </w:r>
    </w:p>
    <w:p w14:paraId="54B1AB12" w14:textId="77777777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Note:</w:t>
      </w:r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A3401B"/>
          <w:sz w:val="20"/>
        </w:rPr>
        <w:t>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claude</w:t>
      </w:r>
      <w:proofErr w:type="spellEnd"/>
      <w:r>
        <w:rPr>
          <w:rFonts w:ascii="Consolas" w:eastAsia="Consolas" w:hAnsi="Consolas" w:cs="Consolas"/>
          <w:color w:val="A3401B"/>
          <w:sz w:val="20"/>
        </w:rPr>
        <w:t>/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settings.json</w:t>
      </w:r>
      <w:proofErr w:type="spellEnd"/>
      <w:r>
        <w:rPr>
          <w:sz w:val="21"/>
        </w:rPr>
        <w:t xml:space="preserve"> in this repo runs </w:t>
      </w:r>
      <w:r>
        <w:rPr>
          <w:b/>
          <w:sz w:val="21"/>
        </w:rPr>
        <w:t>AI-logging hooks</w:t>
      </w:r>
      <w:r>
        <w:rPr>
          <w:sz w:val="21"/>
        </w:rPr>
        <w:t xml:space="preserve"> with </w:t>
      </w:r>
      <w:r>
        <w:rPr>
          <w:rFonts w:ascii="Consolas" w:eastAsia="Consolas" w:hAnsi="Consolas" w:cs="Consolas"/>
          <w:color w:val="A3401B"/>
          <w:sz w:val="20"/>
        </w:rPr>
        <w:t>bash</w:t>
      </w:r>
      <w:r>
        <w:rPr>
          <w:sz w:val="21"/>
        </w:rPr>
        <w:t xml:space="preserve">. On Windows these need Git Bash (installed with Git). Install the Git push hook once after cloning: </w:t>
      </w:r>
      <w:r>
        <w:rPr>
          <w:rFonts w:ascii="Consolas" w:eastAsia="Consolas" w:hAnsi="Consolas" w:cs="Consolas"/>
          <w:color w:val="A3401B"/>
          <w:sz w:val="20"/>
        </w:rPr>
        <w:t>bash scripts/setup_hooks.sh</w:t>
      </w:r>
      <w:r>
        <w:rPr>
          <w:sz w:val="21"/>
        </w:rPr>
        <w:t xml:space="preserve"> (macOS/Linux/Git Bash) or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powershell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-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ExecutionPolicy</w:t>
      </w:r>
      <w:proofErr w:type="spellEnd"/>
      <w:r>
        <w:rPr>
          <w:rFonts w:ascii="Consolas" w:eastAsia="Consolas" w:hAnsi="Consolas" w:cs="Consolas"/>
          <w:color w:val="A3401B"/>
          <w:sz w:val="20"/>
        </w:rPr>
        <w:t xml:space="preserve"> Bypass -File scripts\setup_hooks.ps1</w:t>
      </w:r>
      <w:r>
        <w:rPr>
          <w:sz w:val="21"/>
        </w:rPr>
        <w:t xml:space="preserve"> (Windows).</w:t>
      </w:r>
    </w:p>
    <w:p w14:paraId="3EFCB618" w14:textId="77777777" w:rsidR="000C4B0F" w:rsidRDefault="003E1B93">
      <w:pPr>
        <w:pStyle w:val="Heading3"/>
      </w:pPr>
      <w:r w:rsidRPr="00957962">
        <w:rPr>
          <w:highlight w:val="yellow"/>
        </w:rPr>
        <w:lastRenderedPageBreak/>
        <w:t>1.3.2 Claude Desktop app</w:t>
      </w:r>
    </w:p>
    <w:p w14:paraId="7FE2876A" w14:textId="77777777" w:rsidR="000C4B0F" w:rsidRDefault="003E1B93">
      <w:pPr>
        <w:keepNext/>
        <w:spacing w:before="120" w:after="60"/>
      </w:pPr>
      <w:r>
        <w:rPr>
          <w:b/>
        </w:rPr>
        <w:t>Step 1 — Download and install.</w:t>
      </w:r>
    </w:p>
    <w:p w14:paraId="3071DF66" w14:textId="77777777" w:rsidR="000C4B0F" w:rsidRDefault="003E1B93">
      <w:pPr>
        <w:pStyle w:val="ListBullet"/>
      </w:pPr>
      <w:r>
        <w:rPr>
          <w:b/>
        </w:rPr>
        <w:t>Windows:</w:t>
      </w:r>
      <w:r>
        <w:t xml:space="preserve"> download the installer from </w:t>
      </w:r>
      <w:r>
        <w:rPr>
          <w:b/>
        </w:rPr>
        <w:t>claude.ai/download</w:t>
      </w:r>
      <w:r>
        <w:t xml:space="preserve"> and run it.</w:t>
      </w:r>
    </w:p>
    <w:p w14:paraId="1B94297E" w14:textId="77777777" w:rsidR="000C4B0F" w:rsidRDefault="003E1B93">
      <w:pPr>
        <w:pStyle w:val="ListBullet"/>
      </w:pPr>
      <w:r>
        <w:rPr>
          <w:b/>
        </w:rPr>
        <w:t>macOS:</w:t>
      </w:r>
      <w:r>
        <w:t xml:space="preserve"> download the </w:t>
      </w:r>
      <w:r>
        <w:rPr>
          <w:rFonts w:ascii="Consolas" w:eastAsia="Consolas" w:hAnsi="Consolas" w:cs="Consolas"/>
          <w:color w:val="A3401B"/>
          <w:sz w:val="20"/>
        </w:rPr>
        <w:t>.dmg</w:t>
      </w:r>
      <w:r>
        <w:t xml:space="preserve"> from </w:t>
      </w:r>
      <w:r>
        <w:rPr>
          <w:b/>
        </w:rPr>
        <w:t>claude.ai/download</w:t>
      </w:r>
      <w:r>
        <w:t xml:space="preserve"> and drag </w:t>
      </w:r>
      <w:r>
        <w:rPr>
          <w:b/>
        </w:rPr>
        <w:t>Claude</w:t>
      </w:r>
      <w:r>
        <w:t xml:space="preserve"> into </w:t>
      </w:r>
      <w:r>
        <w:rPr>
          <w:b/>
        </w:rPr>
        <w:t>Applications</w:t>
      </w:r>
      <w:r>
        <w:t>.</w:t>
      </w:r>
    </w:p>
    <w:p w14:paraId="1E088DA8" w14:textId="77777777" w:rsidR="000C4B0F" w:rsidRDefault="003E1B93">
      <w:pPr>
        <w:pStyle w:val="ListBullet"/>
      </w:pPr>
      <w:r>
        <w:rPr>
          <w:b/>
        </w:rPr>
        <w:t>Linux:</w:t>
      </w:r>
      <w:r>
        <w:t xml:space="preserve"> there is no official desktop app. Use </w:t>
      </w:r>
      <w:r>
        <w:rPr>
          <w:b/>
        </w:rPr>
        <w:t>claude.ai</w:t>
      </w:r>
      <w:r>
        <w:t xml:space="preserve"> in your browser together with Claude Code in the terminal.</w:t>
      </w:r>
    </w:p>
    <w:p w14:paraId="772C69C1" w14:textId="1E0A5816" w:rsidR="00957962" w:rsidRDefault="00957962" w:rsidP="00957962">
      <w:pPr>
        <w:pStyle w:val="ListBullet"/>
        <w:numPr>
          <w:ilvl w:val="0"/>
          <w:numId w:val="0"/>
        </w:numPr>
      </w:pPr>
      <w:r w:rsidRPr="00957962">
        <w:drawing>
          <wp:inline distT="0" distB="0" distL="0" distR="0" wp14:anchorId="0DE20076" wp14:editId="44C98BDF">
            <wp:extent cx="5976620" cy="2002155"/>
            <wp:effectExtent l="0" t="0" r="5080" b="0"/>
            <wp:docPr id="136553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31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396D" w14:textId="0307C581" w:rsidR="000C4B0F" w:rsidRDefault="003E1B93">
      <w:r>
        <w:rPr>
          <w:b/>
        </w:rPr>
        <w:t>Step 2 — Sign in and test.</w:t>
      </w:r>
      <w:r>
        <w:t xml:space="preserve"> Open Claude and sign in with the same account. </w:t>
      </w:r>
    </w:p>
    <w:p w14:paraId="33BAEACF" w14:textId="77777777" w:rsidR="000C4B0F" w:rsidRDefault="003E1B93">
      <w:r>
        <w:rPr>
          <w:b/>
        </w:rPr>
        <w:t>Step 3 — First run with the project.</w:t>
      </w:r>
      <w:r>
        <w:t xml:space="preserve"> Use the </w:t>
      </w:r>
      <w:r>
        <w:rPr>
          <w:b/>
        </w:rPr>
        <w:t>chat</w:t>
      </w:r>
      <w:r>
        <w:t xml:space="preserve"> for planning, explanations and documents; attach files with the paperclip icon. To work on code from the app, open the </w:t>
      </w:r>
      <w:r>
        <w:rPr>
          <w:b/>
        </w:rPr>
        <w:t>Code</w:t>
      </w:r>
      <w:r>
        <w:t xml:space="preserve"> tab, choose the </w:t>
      </w:r>
      <w:r>
        <w:rPr>
          <w:rFonts w:ascii="Consolas" w:eastAsia="Consolas" w:hAnsi="Consolas" w:cs="Consolas"/>
          <w:color w:val="A3401B"/>
          <w:sz w:val="20"/>
        </w:rPr>
        <w:t>mt-01-the-odyssey</w:t>
      </w:r>
      <w:r>
        <w:t xml:space="preserve"> folder, and describe the task. It runs the same Claude Code engine as the terminal.</w:t>
      </w:r>
    </w:p>
    <w:p w14:paraId="24CEC35E" w14:textId="77777777" w:rsidR="000C4B0F" w:rsidRDefault="003E1B93">
      <w:pPr>
        <w:pStyle w:val="Heading3"/>
      </w:pPr>
      <w:r>
        <w:t>1.3.3 Claude Code extension for VS Code</w:t>
      </w:r>
    </w:p>
    <w:p w14:paraId="2B29C185" w14:textId="77777777" w:rsidR="000C4B0F" w:rsidRDefault="003E1B93">
      <w:r>
        <w:rPr>
          <w:b/>
        </w:rPr>
        <w:t>Step 1 — Install.</w:t>
      </w:r>
      <w:r>
        <w:t xml:space="preserve"> In VS Code, open </w:t>
      </w:r>
      <w:r>
        <w:rPr>
          <w:b/>
        </w:rPr>
        <w:t>Extensions</w:t>
      </w:r>
      <w:r>
        <w:t xml:space="preserve"> (</w:t>
      </w:r>
      <w:r>
        <w:rPr>
          <w:b/>
        </w:rPr>
        <w:t>Ctrl + Shift + X</w:t>
      </w:r>
      <w:r>
        <w:t xml:space="preserve">, macOS </w:t>
      </w:r>
      <w:proofErr w:type="spellStart"/>
      <w:r>
        <w:rPr>
          <w:b/>
        </w:rPr>
        <w:t>Cmd</w:t>
      </w:r>
      <w:proofErr w:type="spellEnd"/>
      <w:r>
        <w:rPr>
          <w:b/>
        </w:rPr>
        <w:t xml:space="preserve"> + Shift + X</w:t>
      </w:r>
      <w:r>
        <w:t xml:space="preserve">), search </w:t>
      </w:r>
      <w:r>
        <w:rPr>
          <w:b/>
        </w:rPr>
        <w:t>"Claude Code"</w:t>
      </w:r>
      <w:r>
        <w:t xml:space="preserve">, check that the publisher is </w:t>
      </w:r>
      <w:r>
        <w:rPr>
          <w:b/>
        </w:rPr>
        <w:t>Anthropic</w:t>
      </w:r>
      <w:r>
        <w:t xml:space="preserve">, and click </w:t>
      </w:r>
      <w:r>
        <w:rPr>
          <w:b/>
        </w:rPr>
        <w:t>Install</w:t>
      </w:r>
      <w:r>
        <w:t>. From a terminal you can run:</w:t>
      </w:r>
    </w:p>
    <w:p w14:paraId="7BF1D305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 xml:space="preserve">code --install-extension </w:t>
      </w:r>
      <w:proofErr w:type="spellStart"/>
      <w:r>
        <w:rPr>
          <w:rFonts w:ascii="Consolas" w:eastAsia="Consolas" w:hAnsi="Consolas" w:cs="Consolas"/>
          <w:sz w:val="19"/>
        </w:rPr>
        <w:t>anthropic.claude</w:t>
      </w:r>
      <w:proofErr w:type="spellEnd"/>
      <w:r>
        <w:rPr>
          <w:rFonts w:ascii="Consolas" w:eastAsia="Consolas" w:hAnsi="Consolas" w:cs="Consolas"/>
          <w:sz w:val="19"/>
        </w:rPr>
        <w:t>-code</w:t>
      </w:r>
    </w:p>
    <w:p w14:paraId="07396081" w14:textId="77777777" w:rsidR="000C4B0F" w:rsidRDefault="003E1B93">
      <w:r>
        <w:rPr>
          <w:b/>
        </w:rPr>
        <w:t>Step 2 — Open and sign in.</w:t>
      </w:r>
      <w:r>
        <w:t xml:space="preserve"> Click the </w:t>
      </w:r>
      <w:r>
        <w:rPr>
          <w:b/>
        </w:rPr>
        <w:t>Claude (spark) icon</w:t>
      </w:r>
      <w:r>
        <w:t xml:space="preserve"> in the editor toolbar or sidebar, or press </w:t>
      </w:r>
      <w:r>
        <w:rPr>
          <w:b/>
        </w:rPr>
        <w:t>Ctrl + Shift + P</w:t>
      </w:r>
      <w:r>
        <w:t xml:space="preserve"> → </w:t>
      </w:r>
      <w:r>
        <w:rPr>
          <w:b/>
        </w:rPr>
        <w:t>"Claude Code: Open"</w:t>
      </w:r>
      <w:r>
        <w:t>. Sign in when asked.</w:t>
      </w:r>
    </w:p>
    <w:p w14:paraId="3F37E7BD" w14:textId="77777777" w:rsidR="000C4B0F" w:rsidRDefault="003E1B93">
      <w:pPr>
        <w:keepNext/>
        <w:spacing w:before="120" w:after="60"/>
      </w:pPr>
      <w:r>
        <w:rPr>
          <w:b/>
        </w:rPr>
        <w:t>Step 3 — First run.</w:t>
      </w:r>
    </w:p>
    <w:p w14:paraId="5EC2244F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1.</w:t>
      </w:r>
      <w:r>
        <w:rPr>
          <w:b/>
          <w:color w:val="1F3A5F"/>
        </w:rPr>
        <w:tab/>
      </w:r>
      <w:r>
        <w:t xml:space="preserve">Open </w:t>
      </w:r>
      <w:r>
        <w:rPr>
          <w:rFonts w:ascii="Consolas" w:eastAsia="Consolas" w:hAnsi="Consolas" w:cs="Consolas"/>
          <w:color w:val="A3401B"/>
          <w:sz w:val="20"/>
        </w:rPr>
        <w:t>src/main.py</w:t>
      </w:r>
      <w:r>
        <w:t xml:space="preserve"> and select a few lines.</w:t>
      </w:r>
    </w:p>
    <w:p w14:paraId="58F7E50E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2.</w:t>
      </w:r>
      <w:r>
        <w:rPr>
          <w:b/>
          <w:color w:val="1F3A5F"/>
        </w:rPr>
        <w:tab/>
      </w:r>
      <w:r>
        <w:t xml:space="preserve">In the Claude panel, ask </w:t>
      </w:r>
      <w:r>
        <w:rPr>
          <w:i/>
        </w:rPr>
        <w:t>"Explain the selected code"</w:t>
      </w:r>
      <w:r>
        <w:t>. Claude sees your selection automatically.</w:t>
      </w:r>
    </w:p>
    <w:p w14:paraId="391B3BAE" w14:textId="77777777" w:rsidR="000C4B0F" w:rsidRDefault="003E1B93">
      <w:pPr>
        <w:tabs>
          <w:tab w:val="left" w:pos="425"/>
        </w:tabs>
        <w:spacing w:after="60"/>
        <w:ind w:left="425" w:hanging="340"/>
      </w:pPr>
      <w:r>
        <w:rPr>
          <w:b/>
          <w:color w:val="1F3A5F"/>
        </w:rPr>
        <w:t>3.</w:t>
      </w:r>
      <w:r>
        <w:rPr>
          <w:b/>
          <w:color w:val="1F3A5F"/>
        </w:rPr>
        <w:tab/>
      </w:r>
      <w:r>
        <w:t xml:space="preserve">Ask for a small change, for example </w:t>
      </w:r>
      <w:r>
        <w:rPr>
          <w:i/>
        </w:rPr>
        <w:t>"Add a docstring to this function"</w:t>
      </w:r>
      <w:r>
        <w:t xml:space="preserve">. Claude shows the change as a </w:t>
      </w:r>
      <w:r>
        <w:rPr>
          <w:b/>
        </w:rPr>
        <w:t>diff</w:t>
      </w:r>
      <w:r>
        <w:t xml:space="preserve">: review it, then </w:t>
      </w:r>
      <w:r>
        <w:rPr>
          <w:b/>
        </w:rPr>
        <w:t>Accept</w:t>
      </w:r>
      <w:r>
        <w:t xml:space="preserve"> or </w:t>
      </w:r>
      <w:r>
        <w:rPr>
          <w:b/>
        </w:rPr>
        <w:t>Reject</w:t>
      </w:r>
      <w:r>
        <w:t>.</w:t>
      </w:r>
    </w:p>
    <w:p w14:paraId="64CD43C5" w14:textId="77777777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Tip:</w:t>
      </w:r>
      <w:r>
        <w:rPr>
          <w:sz w:val="21"/>
        </w:rPr>
        <w:t xml:space="preserve"> Running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claude</w:t>
      </w:r>
      <w:proofErr w:type="spellEnd"/>
      <w:r>
        <w:rPr>
          <w:sz w:val="21"/>
        </w:rPr>
        <w:t xml:space="preserve"> in the VS Code built-in terminal also connects to the editor, so diffs open in VS Code. Requires VS Code 1.98 or newer.</w:t>
      </w:r>
    </w:p>
    <w:p w14:paraId="31ADDA4C" w14:textId="77777777" w:rsidR="000C4B0F" w:rsidRDefault="003E1B93">
      <w:pPr>
        <w:pStyle w:val="Heading3"/>
      </w:pPr>
      <w:r>
        <w:lastRenderedPageBreak/>
        <w:t>1.3.4 Which one should I use?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2342"/>
        <w:gridCol w:w="2380"/>
        <w:gridCol w:w="2380"/>
        <w:gridCol w:w="2309"/>
      </w:tblGrid>
      <w:tr w:rsidR="000C4B0F" w14:paraId="47296379" w14:textId="77777777">
        <w:trPr>
          <w:cantSplit/>
          <w:tblHeader/>
          <w:jc w:val="center"/>
        </w:trPr>
        <w:tc>
          <w:tcPr>
            <w:tcW w:w="2342" w:type="dxa"/>
            <w:shd w:val="clear" w:color="auto" w:fill="1F3A5F"/>
          </w:tcPr>
          <w:p w14:paraId="759C6781" w14:textId="77777777" w:rsidR="000C4B0F" w:rsidRDefault="000C4B0F">
            <w:pPr>
              <w:keepNext/>
              <w:spacing w:before="60" w:after="60" w:line="252" w:lineRule="auto"/>
            </w:pPr>
          </w:p>
        </w:tc>
        <w:tc>
          <w:tcPr>
            <w:tcW w:w="2380" w:type="dxa"/>
            <w:shd w:val="clear" w:color="auto" w:fill="1F3A5F"/>
          </w:tcPr>
          <w:p w14:paraId="0C3BAE2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Desktop app</w:t>
            </w:r>
          </w:p>
        </w:tc>
        <w:tc>
          <w:tcPr>
            <w:tcW w:w="2380" w:type="dxa"/>
            <w:shd w:val="clear" w:color="auto" w:fill="1F3A5F"/>
          </w:tcPr>
          <w:p w14:paraId="68951CC1" w14:textId="77777777" w:rsidR="000C4B0F" w:rsidRPr="00957962" w:rsidRDefault="003E1B93">
            <w:pPr>
              <w:keepNext/>
              <w:spacing w:before="60" w:after="60" w:line="252" w:lineRule="auto"/>
              <w:rPr>
                <w:highlight w:val="yellow"/>
              </w:rPr>
            </w:pPr>
            <w:r w:rsidRPr="00957962">
              <w:rPr>
                <w:b/>
                <w:color w:val="FFFFFF"/>
                <w:sz w:val="19"/>
              </w:rPr>
              <w:t>Terminal (CLI)</w:t>
            </w:r>
          </w:p>
        </w:tc>
        <w:tc>
          <w:tcPr>
            <w:tcW w:w="2309" w:type="dxa"/>
            <w:shd w:val="clear" w:color="auto" w:fill="1F3A5F"/>
          </w:tcPr>
          <w:p w14:paraId="3B7D0B5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VS Code extension</w:t>
            </w:r>
          </w:p>
        </w:tc>
      </w:tr>
      <w:tr w:rsidR="000C4B0F" w14:paraId="1FDB5D70" w14:textId="77777777">
        <w:trPr>
          <w:cantSplit/>
          <w:jc w:val="center"/>
        </w:trPr>
        <w:tc>
          <w:tcPr>
            <w:tcW w:w="2342" w:type="dxa"/>
          </w:tcPr>
          <w:p w14:paraId="19D9E26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Best for</w:t>
            </w:r>
          </w:p>
        </w:tc>
        <w:tc>
          <w:tcPr>
            <w:tcW w:w="2380" w:type="dxa"/>
          </w:tcPr>
          <w:p w14:paraId="56CECA1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Planning, research, writing</w:t>
            </w:r>
          </w:p>
        </w:tc>
        <w:tc>
          <w:tcPr>
            <w:tcW w:w="2380" w:type="dxa"/>
          </w:tcPr>
          <w:p w14:paraId="562C34FD" w14:textId="77777777" w:rsidR="000C4B0F" w:rsidRPr="00957962" w:rsidRDefault="003E1B93">
            <w:pPr>
              <w:keepNext/>
              <w:spacing w:before="60" w:after="60" w:line="252" w:lineRule="auto"/>
              <w:rPr>
                <w:highlight w:val="yellow"/>
              </w:rPr>
            </w:pPr>
            <w:r w:rsidRPr="00957962">
              <w:rPr>
                <w:sz w:val="19"/>
                <w:highlight w:val="yellow"/>
              </w:rPr>
              <w:t>Building, testing, Git work</w:t>
            </w:r>
          </w:p>
        </w:tc>
        <w:tc>
          <w:tcPr>
            <w:tcW w:w="2309" w:type="dxa"/>
          </w:tcPr>
          <w:p w14:paraId="78F9BD2D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Reviewing changes visually</w:t>
            </w:r>
          </w:p>
        </w:tc>
      </w:tr>
      <w:tr w:rsidR="000C4B0F" w14:paraId="7C6F162B" w14:textId="77777777">
        <w:trPr>
          <w:cantSplit/>
          <w:jc w:val="center"/>
        </w:trPr>
        <w:tc>
          <w:tcPr>
            <w:tcW w:w="2342" w:type="dxa"/>
            <w:shd w:val="clear" w:color="auto" w:fill="F4F6F8"/>
          </w:tcPr>
          <w:p w14:paraId="3D9C4F5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Reads project files</w:t>
            </w:r>
          </w:p>
        </w:tc>
        <w:tc>
          <w:tcPr>
            <w:tcW w:w="2380" w:type="dxa"/>
            <w:shd w:val="clear" w:color="auto" w:fill="F4F6F8"/>
          </w:tcPr>
          <w:p w14:paraId="309D1C5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In the Code tab</w:t>
            </w:r>
          </w:p>
        </w:tc>
        <w:tc>
          <w:tcPr>
            <w:tcW w:w="2380" w:type="dxa"/>
            <w:shd w:val="clear" w:color="auto" w:fill="F4F6F8"/>
          </w:tcPr>
          <w:p w14:paraId="16551DFC" w14:textId="77777777" w:rsidR="000C4B0F" w:rsidRPr="00957962" w:rsidRDefault="003E1B93">
            <w:pPr>
              <w:keepNext/>
              <w:spacing w:before="60" w:after="60" w:line="252" w:lineRule="auto"/>
              <w:rPr>
                <w:highlight w:val="yellow"/>
              </w:rPr>
            </w:pPr>
            <w:r w:rsidRPr="00957962">
              <w:rPr>
                <w:sz w:val="19"/>
                <w:highlight w:val="yellow"/>
              </w:rPr>
              <w:t>Yes</w:t>
            </w:r>
          </w:p>
        </w:tc>
        <w:tc>
          <w:tcPr>
            <w:tcW w:w="2309" w:type="dxa"/>
            <w:shd w:val="clear" w:color="auto" w:fill="F4F6F8"/>
          </w:tcPr>
          <w:p w14:paraId="5A6C00FF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Yes</w:t>
            </w:r>
          </w:p>
        </w:tc>
      </w:tr>
      <w:tr w:rsidR="000C4B0F" w14:paraId="522E0AFC" w14:textId="77777777">
        <w:trPr>
          <w:cantSplit/>
          <w:jc w:val="center"/>
        </w:trPr>
        <w:tc>
          <w:tcPr>
            <w:tcW w:w="2342" w:type="dxa"/>
          </w:tcPr>
          <w:p w14:paraId="4CB2602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sz w:val="19"/>
              </w:rPr>
              <w:t>Edits files / runs commands</w:t>
            </w:r>
          </w:p>
        </w:tc>
        <w:tc>
          <w:tcPr>
            <w:tcW w:w="2380" w:type="dxa"/>
          </w:tcPr>
          <w:p w14:paraId="721FFE80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In the Code tab</w:t>
            </w:r>
          </w:p>
        </w:tc>
        <w:tc>
          <w:tcPr>
            <w:tcW w:w="2380" w:type="dxa"/>
          </w:tcPr>
          <w:p w14:paraId="50736D22" w14:textId="77777777" w:rsidR="000C4B0F" w:rsidRPr="00957962" w:rsidRDefault="003E1B93">
            <w:pPr>
              <w:keepNext/>
              <w:spacing w:before="60" w:after="60" w:line="252" w:lineRule="auto"/>
              <w:rPr>
                <w:highlight w:val="yellow"/>
              </w:rPr>
            </w:pPr>
            <w:r w:rsidRPr="00957962">
              <w:rPr>
                <w:sz w:val="19"/>
                <w:highlight w:val="yellow"/>
              </w:rPr>
              <w:t>Yes</w:t>
            </w:r>
          </w:p>
        </w:tc>
        <w:tc>
          <w:tcPr>
            <w:tcW w:w="2309" w:type="dxa"/>
          </w:tcPr>
          <w:p w14:paraId="772E9C4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Yes</w:t>
            </w:r>
          </w:p>
        </w:tc>
      </w:tr>
      <w:tr w:rsidR="000C4B0F" w14:paraId="28AB21DC" w14:textId="77777777">
        <w:trPr>
          <w:cantSplit/>
          <w:jc w:val="center"/>
        </w:trPr>
        <w:tc>
          <w:tcPr>
            <w:tcW w:w="2342" w:type="dxa"/>
            <w:shd w:val="clear" w:color="auto" w:fill="F4F6F8"/>
          </w:tcPr>
          <w:p w14:paraId="4B685291" w14:textId="77777777" w:rsidR="000C4B0F" w:rsidRDefault="003E1B93">
            <w:pPr>
              <w:spacing w:before="60" w:after="60" w:line="252" w:lineRule="auto"/>
            </w:pPr>
            <w:r>
              <w:rPr>
                <w:b/>
                <w:sz w:val="19"/>
              </w:rPr>
              <w:t>Start it with</w:t>
            </w:r>
          </w:p>
        </w:tc>
        <w:tc>
          <w:tcPr>
            <w:tcW w:w="2380" w:type="dxa"/>
            <w:shd w:val="clear" w:color="auto" w:fill="F4F6F8"/>
          </w:tcPr>
          <w:p w14:paraId="7C346987" w14:textId="77777777" w:rsidR="000C4B0F" w:rsidRPr="00957962" w:rsidRDefault="003E1B93">
            <w:pPr>
              <w:spacing w:before="60" w:after="60" w:line="252" w:lineRule="auto"/>
              <w:rPr>
                <w:b/>
                <w:bCs/>
              </w:rPr>
            </w:pPr>
            <w:r>
              <w:rPr>
                <w:sz w:val="19"/>
              </w:rPr>
              <w:t>Claude app icon</w:t>
            </w:r>
          </w:p>
        </w:tc>
        <w:tc>
          <w:tcPr>
            <w:tcW w:w="2380" w:type="dxa"/>
            <w:shd w:val="clear" w:color="auto" w:fill="F4F6F8"/>
          </w:tcPr>
          <w:p w14:paraId="01C14C9E" w14:textId="4E385EA2" w:rsidR="000C4B0F" w:rsidRPr="00957962" w:rsidRDefault="00957962">
            <w:pPr>
              <w:spacing w:before="60" w:after="60" w:line="252" w:lineRule="auto"/>
              <w:rPr>
                <w:highlight w:val="yellow"/>
              </w:rPr>
            </w:pPr>
            <w:r w:rsidRPr="00957962">
              <w:rPr>
                <w:rFonts w:ascii="Consolas" w:eastAsia="Consolas" w:hAnsi="Consolas" w:cs="Consolas"/>
                <w:color w:val="A3401B"/>
                <w:sz w:val="18"/>
                <w:highlight w:val="yellow"/>
              </w:rPr>
              <w:t>C</w:t>
            </w:r>
            <w:r w:rsidR="003E1B93" w:rsidRPr="00957962">
              <w:rPr>
                <w:rFonts w:ascii="Consolas" w:eastAsia="Consolas" w:hAnsi="Consolas" w:cs="Consolas"/>
                <w:color w:val="A3401B"/>
                <w:sz w:val="18"/>
                <w:highlight w:val="yellow"/>
              </w:rPr>
              <w:t>laude</w:t>
            </w:r>
          </w:p>
        </w:tc>
        <w:tc>
          <w:tcPr>
            <w:tcW w:w="2309" w:type="dxa"/>
            <w:shd w:val="clear" w:color="auto" w:fill="F4F6F8"/>
          </w:tcPr>
          <w:p w14:paraId="6FA50484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Spark icon in VS Code</w:t>
            </w:r>
          </w:p>
        </w:tc>
      </w:tr>
    </w:tbl>
    <w:p w14:paraId="483EC0AD" w14:textId="54B7C94F" w:rsidR="000C4B0F" w:rsidRPr="00957962" w:rsidRDefault="00957962">
      <w:pPr>
        <w:spacing w:after="80"/>
        <w:rPr>
          <w:b/>
          <w:bCs/>
        </w:rPr>
      </w:pPr>
      <w:r w:rsidRPr="00957962">
        <w:rPr>
          <w:b/>
          <w:bCs/>
        </w:rPr>
        <w:t>=&gt; Terminal is priority.</w:t>
      </w:r>
    </w:p>
    <w:p w14:paraId="0492178A" w14:textId="77777777" w:rsidR="000C4B0F" w:rsidRDefault="003E1B93">
      <w:pPr>
        <w:pStyle w:val="Heading2"/>
      </w:pPr>
      <w:bookmarkStart w:id="11" w:name="_Toc243580871"/>
      <w:r>
        <w:t>1.4 Other tools</w:t>
      </w:r>
      <w:bookmarkEnd w:id="11"/>
    </w:p>
    <w:p w14:paraId="739DB749" w14:textId="77777777" w:rsidR="000C4B0F" w:rsidRDefault="003E1B93">
      <w:pPr>
        <w:pStyle w:val="Heading3"/>
      </w:pPr>
      <w:r w:rsidRPr="00957962">
        <w:rPr>
          <w:highlight w:val="yellow"/>
        </w:rPr>
        <w:t>1.4.1 Git</w:t>
      </w:r>
    </w:p>
    <w:p w14:paraId="048D6788" w14:textId="77777777" w:rsidR="000C4B0F" w:rsidRDefault="003E1B93">
      <w:pPr>
        <w:keepNext/>
        <w:spacing w:before="120" w:after="60"/>
      </w:pPr>
      <w:r>
        <w:rPr>
          <w:b/>
        </w:rPr>
        <w:t>Step 1 — Download and install</w:t>
      </w:r>
    </w:p>
    <w:p w14:paraId="3FC97132" w14:textId="77777777" w:rsidR="000C4B0F" w:rsidRDefault="003E1B93">
      <w:pPr>
        <w:keepNext/>
        <w:spacing w:before="120" w:after="60"/>
      </w:pPr>
      <w:r>
        <w:rPr>
          <w:b/>
        </w:rPr>
        <w:t>Windows</w:t>
      </w:r>
    </w:p>
    <w:p w14:paraId="2E086C1F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winget</w:t>
      </w:r>
      <w:proofErr w:type="spellEnd"/>
      <w:r>
        <w:rPr>
          <w:rFonts w:ascii="Consolas" w:eastAsia="Consolas" w:hAnsi="Consolas" w:cs="Consolas"/>
          <w:sz w:val="19"/>
        </w:rPr>
        <w:t xml:space="preserve"> install -e --id </w:t>
      </w:r>
      <w:proofErr w:type="spellStart"/>
      <w:r>
        <w:rPr>
          <w:rFonts w:ascii="Consolas" w:eastAsia="Consolas" w:hAnsi="Consolas" w:cs="Consolas"/>
          <w:sz w:val="19"/>
        </w:rPr>
        <w:t>Git.Git</w:t>
      </w:r>
      <w:proofErr w:type="spellEnd"/>
    </w:p>
    <w:p w14:paraId="1428BCC1" w14:textId="77777777" w:rsidR="000C4B0F" w:rsidRDefault="003E1B93">
      <w:r>
        <w:t xml:space="preserve">Keep the default options in the installer. They include </w:t>
      </w:r>
      <w:r>
        <w:rPr>
          <w:b/>
        </w:rPr>
        <w:t>Git Bash</w:t>
      </w:r>
      <w:r>
        <w:t xml:space="preserve"> and </w:t>
      </w:r>
      <w:r>
        <w:rPr>
          <w:b/>
        </w:rPr>
        <w:t>Git Credential Manager</w:t>
      </w:r>
      <w:r>
        <w:t>.</w:t>
      </w:r>
    </w:p>
    <w:p w14:paraId="2B33C47D" w14:textId="15DA9149" w:rsidR="0067109A" w:rsidRDefault="0067109A">
      <w:r>
        <w:t xml:space="preserve">Or </w:t>
      </w:r>
    </w:p>
    <w:p w14:paraId="295C3B8B" w14:textId="39F93CCF" w:rsidR="0067109A" w:rsidRDefault="0067109A">
      <w:r>
        <w:t xml:space="preserve">Download directly from the website: </w:t>
      </w:r>
      <w:hyperlink r:id="rId31" w:history="1">
        <w:r w:rsidRPr="001B3C11">
          <w:rPr>
            <w:rStyle w:val="Hyperlink"/>
          </w:rPr>
          <w:t>https://git-scm.com/install/</w:t>
        </w:r>
      </w:hyperlink>
    </w:p>
    <w:p w14:paraId="19F5DDDB" w14:textId="6D4E7319" w:rsidR="0067109A" w:rsidRDefault="0067109A">
      <w:r w:rsidRPr="0067109A">
        <w:drawing>
          <wp:inline distT="0" distB="0" distL="0" distR="0" wp14:anchorId="75A26BC2" wp14:editId="48D8EF2B">
            <wp:extent cx="5976620" cy="2892425"/>
            <wp:effectExtent l="0" t="0" r="5080" b="3175"/>
            <wp:docPr id="115612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261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E345" w14:textId="77777777" w:rsidR="000C4B0F" w:rsidRDefault="003E1B93">
      <w:pPr>
        <w:keepNext/>
        <w:spacing w:before="120" w:after="60"/>
      </w:pPr>
      <w:r>
        <w:rPr>
          <w:b/>
        </w:rPr>
        <w:t>macOS</w:t>
      </w:r>
    </w:p>
    <w:p w14:paraId="5064BFE2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brew install git</w:t>
      </w:r>
    </w:p>
    <w:p w14:paraId="442217A5" w14:textId="77777777" w:rsidR="000C4B0F" w:rsidRDefault="003E1B93">
      <w:pPr>
        <w:keepNext/>
        <w:spacing w:before="120" w:after="60"/>
      </w:pPr>
      <w:r>
        <w:rPr>
          <w:b/>
        </w:rPr>
        <w:t>Linux</w:t>
      </w:r>
    </w:p>
    <w:p w14:paraId="6AF1E6E9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apt install -y git</w:t>
      </w:r>
    </w:p>
    <w:p w14:paraId="5D346DE8" w14:textId="77777777" w:rsidR="000C4B0F" w:rsidRDefault="003E1B93">
      <w:pPr>
        <w:keepNext/>
        <w:spacing w:before="120" w:after="60"/>
      </w:pPr>
      <w:r>
        <w:rPr>
          <w:b/>
        </w:rPr>
        <w:lastRenderedPageBreak/>
        <w:t>Step 2 — Test and configure (once per computer)</w:t>
      </w:r>
    </w:p>
    <w:p w14:paraId="3F694176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  <w:r>
        <w:rPr>
          <w:rFonts w:ascii="Consolas" w:eastAsia="Consolas" w:hAnsi="Consolas" w:cs="Consolas"/>
          <w:sz w:val="19"/>
        </w:rPr>
        <w:t>git --version</w:t>
      </w:r>
      <w:r>
        <w:br/>
      </w:r>
      <w:r>
        <w:rPr>
          <w:rFonts w:ascii="Consolas" w:eastAsia="Consolas" w:hAnsi="Consolas" w:cs="Consolas"/>
          <w:sz w:val="19"/>
        </w:rPr>
        <w:t>git config --global user.name "Your Name"</w:t>
      </w:r>
      <w:r>
        <w:br/>
      </w:r>
      <w:r>
        <w:rPr>
          <w:rFonts w:ascii="Consolas" w:eastAsia="Consolas" w:hAnsi="Consolas" w:cs="Consolas"/>
          <w:sz w:val="19"/>
        </w:rPr>
        <w:t xml:space="preserve">git config --global </w:t>
      </w:r>
      <w:proofErr w:type="spellStart"/>
      <w:r>
        <w:rPr>
          <w:rFonts w:ascii="Consolas" w:eastAsia="Consolas" w:hAnsi="Consolas" w:cs="Consolas"/>
          <w:sz w:val="19"/>
        </w:rPr>
        <w:t>user.email</w:t>
      </w:r>
      <w:proofErr w:type="spellEnd"/>
      <w:r>
        <w:rPr>
          <w:rFonts w:ascii="Consolas" w:eastAsia="Consolas" w:hAnsi="Consolas" w:cs="Consolas"/>
          <w:sz w:val="19"/>
        </w:rPr>
        <w:t xml:space="preserve"> "you@example.com"</w:t>
      </w:r>
      <w:r>
        <w:br/>
      </w:r>
      <w:r>
        <w:rPr>
          <w:rFonts w:ascii="Consolas" w:eastAsia="Consolas" w:hAnsi="Consolas" w:cs="Consolas"/>
          <w:sz w:val="19"/>
        </w:rPr>
        <w:t xml:space="preserve">git config --global </w:t>
      </w:r>
      <w:proofErr w:type="spellStart"/>
      <w:r>
        <w:rPr>
          <w:rFonts w:ascii="Consolas" w:eastAsia="Consolas" w:hAnsi="Consolas" w:cs="Consolas"/>
          <w:sz w:val="19"/>
        </w:rPr>
        <w:t>init.defaultBranch</w:t>
      </w:r>
      <w:proofErr w:type="spellEnd"/>
      <w:r>
        <w:rPr>
          <w:rFonts w:ascii="Consolas" w:eastAsia="Consolas" w:hAnsi="Consolas" w:cs="Consolas"/>
          <w:sz w:val="19"/>
        </w:rPr>
        <w:t xml:space="preserve"> main</w:t>
      </w:r>
    </w:p>
    <w:p w14:paraId="7BA4740B" w14:textId="77777777" w:rsidR="0067109A" w:rsidRDefault="0067109A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</w:p>
    <w:p w14:paraId="23A8D0E7" w14:textId="6A0B3A3E" w:rsidR="0067109A" w:rsidRDefault="0067109A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  <w:rPr>
          <w:rFonts w:ascii="Consolas" w:eastAsia="Consolas" w:hAnsi="Consolas" w:cs="Consolas"/>
          <w:sz w:val="19"/>
        </w:rPr>
      </w:pPr>
      <w:r>
        <w:rPr>
          <w:rFonts w:ascii="Consolas" w:eastAsia="Consolas" w:hAnsi="Consolas" w:cs="Consolas"/>
          <w:sz w:val="19"/>
        </w:rPr>
        <w:t>Open Git bash</w:t>
      </w:r>
    </w:p>
    <w:p w14:paraId="136D226B" w14:textId="67D43BDC" w:rsidR="0067109A" w:rsidRDefault="0067109A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noProof/>
        </w:rPr>
        <w:drawing>
          <wp:inline distT="0" distB="0" distL="0" distR="0" wp14:anchorId="54095391" wp14:editId="76FC94EA">
            <wp:extent cx="5976620" cy="3361690"/>
            <wp:effectExtent l="0" t="0" r="5080" b="0"/>
            <wp:docPr id="8509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9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0B28" w14:textId="61536F90" w:rsidR="0067109A" w:rsidRDefault="0067109A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 w:rsidRPr="0067109A">
        <w:drawing>
          <wp:inline distT="0" distB="0" distL="0" distR="0" wp14:anchorId="58EBD562" wp14:editId="6A65E3EB">
            <wp:extent cx="5570703" cy="914479"/>
            <wp:effectExtent l="0" t="0" r="0" b="0"/>
            <wp:docPr id="14712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2016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  <w:rPr>
          <w:sz w:val="21"/>
        </w:rPr>
      </w:pPr>
      <w:r>
        <w:rPr>
          <w:b/>
          <w:sz w:val="21"/>
        </w:rPr>
        <w:t>Check:</w:t>
      </w:r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A3401B"/>
          <w:sz w:val="20"/>
        </w:rPr>
        <w:t>git --version</w:t>
      </w:r>
      <w:r>
        <w:rPr>
          <w:sz w:val="21"/>
        </w:rPr>
        <w:t xml:space="preserve"> prints a version, and </w:t>
      </w:r>
      <w:r>
        <w:rPr>
          <w:rFonts w:ascii="Consolas" w:eastAsia="Consolas" w:hAnsi="Consolas" w:cs="Consolas"/>
          <w:color w:val="A3401B"/>
          <w:sz w:val="20"/>
        </w:rPr>
        <w:t>git config --global --list</w:t>
      </w:r>
      <w:r>
        <w:rPr>
          <w:sz w:val="21"/>
        </w:rPr>
        <w:t xml:space="preserve"> shows your name and email. Use the </w:t>
      </w:r>
      <w:r>
        <w:rPr>
          <w:b/>
          <w:sz w:val="21"/>
        </w:rPr>
        <w:t>same email as your GitHub account</w:t>
      </w:r>
      <w:r>
        <w:rPr>
          <w:sz w:val="21"/>
        </w:rPr>
        <w:t>.</w:t>
      </w:r>
    </w:p>
    <w:p w14:paraId="4350101C" w14:textId="659E76A6" w:rsidR="0067109A" w:rsidRDefault="0067109A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 w:rsidRPr="0067109A">
        <w:drawing>
          <wp:inline distT="0" distB="0" distL="0" distR="0" wp14:anchorId="0B3AA615" wp14:editId="64023D0F">
            <wp:extent cx="2682472" cy="815411"/>
            <wp:effectExtent l="0" t="0" r="3810" b="3810"/>
            <wp:docPr id="2036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86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CC1F" w14:textId="77777777" w:rsidR="000C4B0F" w:rsidRDefault="003E1B93">
      <w:r>
        <w:rPr>
          <w:b/>
        </w:rPr>
        <w:t>Step 3 — Connect to GitHub.</w:t>
      </w:r>
      <w:r>
        <w:t xml:space="preserve"> The first </w:t>
      </w:r>
      <w:r>
        <w:rPr>
          <w:rFonts w:ascii="Consolas" w:eastAsia="Consolas" w:hAnsi="Consolas" w:cs="Consolas"/>
          <w:color w:val="A3401B"/>
          <w:sz w:val="20"/>
        </w:rPr>
        <w:t>git push</w:t>
      </w:r>
      <w:r>
        <w:t xml:space="preserve"> opens a browser window to sign in to GitHub (Git Credential Manager). If it fails, install the GitHub CLI and sign in with it. When asked, choose </w:t>
      </w:r>
      <w:r>
        <w:rPr>
          <w:b/>
        </w:rPr>
        <w:t>GitHub.com → HTTPS → Login with a web browser</w:t>
      </w:r>
      <w:r>
        <w:t>.</w:t>
      </w:r>
    </w:p>
    <w:p w14:paraId="6FFBC32F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winget</w:t>
      </w:r>
      <w:proofErr w:type="spellEnd"/>
      <w:r>
        <w:rPr>
          <w:rFonts w:ascii="Consolas" w:eastAsia="Consolas" w:hAnsi="Consolas" w:cs="Consolas"/>
          <w:sz w:val="19"/>
        </w:rPr>
        <w:t xml:space="preserve"> install -e --id </w:t>
      </w:r>
      <w:proofErr w:type="spellStart"/>
      <w:r>
        <w:rPr>
          <w:rFonts w:ascii="Consolas" w:eastAsia="Consolas" w:hAnsi="Consolas" w:cs="Consolas"/>
          <w:sz w:val="19"/>
        </w:rPr>
        <w:t>GitHub.cli</w:t>
      </w:r>
      <w:proofErr w:type="spellEnd"/>
      <w:r>
        <w:rPr>
          <w:rFonts w:ascii="Consolas" w:eastAsia="Consolas" w:hAnsi="Consolas" w:cs="Consolas"/>
          <w:sz w:val="19"/>
        </w:rPr>
        <w:t xml:space="preserve">    </w:t>
      </w:r>
      <w:r>
        <w:rPr>
          <w:rFonts w:ascii="Consolas" w:eastAsia="Consolas" w:hAnsi="Consolas" w:cs="Consolas"/>
          <w:color w:val="6B7785"/>
          <w:sz w:val="19"/>
        </w:rPr>
        <w:t xml:space="preserve">  # Windows</w:t>
      </w:r>
      <w:r>
        <w:br/>
      </w:r>
      <w:r>
        <w:rPr>
          <w:rFonts w:ascii="Consolas" w:eastAsia="Consolas" w:hAnsi="Consolas" w:cs="Consolas"/>
          <w:sz w:val="19"/>
        </w:rPr>
        <w:t xml:space="preserve">brew install </w:t>
      </w:r>
      <w:proofErr w:type="spellStart"/>
      <w:r>
        <w:rPr>
          <w:rFonts w:ascii="Consolas" w:eastAsia="Consolas" w:hAnsi="Consolas" w:cs="Consolas"/>
          <w:sz w:val="19"/>
        </w:rPr>
        <w:t>gh</w:t>
      </w:r>
      <w:proofErr w:type="spellEnd"/>
      <w:r>
        <w:rPr>
          <w:rFonts w:ascii="Consolas" w:eastAsia="Consolas" w:hAnsi="Consolas" w:cs="Consolas"/>
          <w:sz w:val="19"/>
        </w:rPr>
        <w:t xml:space="preserve">                      </w:t>
      </w:r>
      <w:r>
        <w:rPr>
          <w:rFonts w:ascii="Consolas" w:eastAsia="Consolas" w:hAnsi="Consolas" w:cs="Consolas"/>
          <w:color w:val="6B7785"/>
          <w:sz w:val="19"/>
        </w:rPr>
        <w:t xml:space="preserve">  # macOS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gh</w:t>
      </w:r>
      <w:proofErr w:type="spellEnd"/>
      <w:r>
        <w:rPr>
          <w:rFonts w:ascii="Consolas" w:eastAsia="Consolas" w:hAnsi="Consolas" w:cs="Consolas"/>
          <w:sz w:val="19"/>
        </w:rPr>
        <w:t xml:space="preserve"> auth login                        </w:t>
      </w:r>
      <w:r>
        <w:rPr>
          <w:rFonts w:ascii="Consolas" w:eastAsia="Consolas" w:hAnsi="Consolas" w:cs="Consolas"/>
          <w:color w:val="6B7785"/>
          <w:sz w:val="19"/>
        </w:rPr>
        <w:t xml:space="preserve">  # all systems</w:t>
      </w:r>
    </w:p>
    <w:p w14:paraId="287BE114" w14:textId="77777777" w:rsidR="000C4B0F" w:rsidRDefault="003E1B93">
      <w:r>
        <w:t>On Linux, follow the GitHub CLI install instructions at cli.github.com.</w:t>
      </w:r>
    </w:p>
    <w:p w14:paraId="3376919C" w14:textId="77777777" w:rsidR="000C4B0F" w:rsidRDefault="003E1B93">
      <w:pPr>
        <w:keepLines/>
        <w:pBdr>
          <w:left w:val="single" w:sz="24" w:space="8" w:color="C96442"/>
        </w:pBdr>
        <w:shd w:val="clear" w:color="auto" w:fill="FBEDE7"/>
        <w:spacing w:before="80" w:after="200"/>
        <w:ind w:left="113" w:right="113"/>
      </w:pPr>
      <w:r>
        <w:rPr>
          <w:b/>
          <w:sz w:val="21"/>
        </w:rPr>
        <w:lastRenderedPageBreak/>
        <w:t>Error 403 "Permission denied":</w:t>
      </w:r>
      <w:r>
        <w:rPr>
          <w:sz w:val="21"/>
        </w:rPr>
        <w:t xml:space="preserve"> you signed in, but your account has no </w:t>
      </w:r>
      <w:r>
        <w:rPr>
          <w:b/>
          <w:sz w:val="21"/>
        </w:rPr>
        <w:t>Write</w:t>
      </w:r>
      <w:r>
        <w:rPr>
          <w:sz w:val="21"/>
        </w:rPr>
        <w:t xml:space="preserve"> access. Accept the repository invitation on </w:t>
      </w:r>
      <w:proofErr w:type="gramStart"/>
      <w:r>
        <w:rPr>
          <w:sz w:val="21"/>
        </w:rPr>
        <w:t>GitHub, or</w:t>
      </w:r>
      <w:proofErr w:type="gramEnd"/>
      <w:r>
        <w:rPr>
          <w:sz w:val="21"/>
        </w:rPr>
        <w:t xml:space="preserve"> ask the owner to give you Write access.</w:t>
      </w:r>
    </w:p>
    <w:p w14:paraId="66BCE33D" w14:textId="77777777" w:rsidR="000C4B0F" w:rsidRDefault="003E1B93">
      <w:pPr>
        <w:keepNext/>
        <w:spacing w:before="120" w:after="60"/>
      </w:pPr>
      <w:r>
        <w:rPr>
          <w:b/>
        </w:rPr>
        <w:t>Step 4 — First run: clone and work on the team branch</w:t>
      </w:r>
    </w:p>
    <w:p w14:paraId="776685A1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git clone https://github.com/UEH-ISB/mt-01-the-odyssey.git</w:t>
      </w:r>
      <w:r>
        <w:br/>
      </w:r>
      <w:r>
        <w:rPr>
          <w:rFonts w:ascii="Consolas" w:eastAsia="Consolas" w:hAnsi="Consolas" w:cs="Consolas"/>
          <w:sz w:val="19"/>
        </w:rPr>
        <w:t>cd mt-01-the-odyssey</w:t>
      </w:r>
      <w:r>
        <w:br/>
      </w:r>
      <w:r>
        <w:rPr>
          <w:rFonts w:ascii="Consolas" w:eastAsia="Consolas" w:hAnsi="Consolas" w:cs="Consolas"/>
          <w:sz w:val="19"/>
        </w:rPr>
        <w:t xml:space="preserve">git switch ai4b_tur            </w:t>
      </w:r>
      <w:r>
        <w:rPr>
          <w:rFonts w:ascii="Consolas" w:eastAsia="Consolas" w:hAnsi="Consolas" w:cs="Consolas"/>
          <w:color w:val="6B7785"/>
          <w:sz w:val="19"/>
        </w:rPr>
        <w:t xml:space="preserve">  # use the team branch</w:t>
      </w:r>
      <w:r>
        <w:br/>
      </w:r>
      <w:r>
        <w:rPr>
          <w:rFonts w:ascii="Consolas" w:eastAsia="Consolas" w:hAnsi="Consolas" w:cs="Consolas"/>
          <w:sz w:val="19"/>
        </w:rPr>
        <w:t xml:space="preserve">git pull                       </w:t>
      </w:r>
      <w:r>
        <w:rPr>
          <w:rFonts w:ascii="Consolas" w:eastAsia="Consolas" w:hAnsi="Consolas" w:cs="Consolas"/>
          <w:color w:val="6B7785"/>
          <w:sz w:val="19"/>
        </w:rPr>
        <w:t xml:space="preserve">  # get the latest changes</w:t>
      </w:r>
      <w:r>
        <w:br/>
      </w:r>
      <w:r>
        <w:rPr>
          <w:rFonts w:ascii="Consolas" w:eastAsia="Consolas" w:hAnsi="Consolas" w:cs="Consolas"/>
          <w:sz w:val="19"/>
        </w:rPr>
        <w:t># ... edit files ...</w:t>
      </w:r>
      <w:r>
        <w:br/>
      </w:r>
      <w:r>
        <w:rPr>
          <w:rFonts w:ascii="Consolas" w:eastAsia="Consolas" w:hAnsi="Consolas" w:cs="Consolas"/>
          <w:sz w:val="19"/>
        </w:rPr>
        <w:t xml:space="preserve">git status                     </w:t>
      </w:r>
      <w:r>
        <w:rPr>
          <w:rFonts w:ascii="Consolas" w:eastAsia="Consolas" w:hAnsi="Consolas" w:cs="Consolas"/>
          <w:color w:val="6B7785"/>
          <w:sz w:val="19"/>
        </w:rPr>
        <w:t xml:space="preserve">  # see what changed</w:t>
      </w:r>
      <w:r>
        <w:br/>
      </w:r>
      <w:r>
        <w:rPr>
          <w:rFonts w:ascii="Consolas" w:eastAsia="Consolas" w:hAnsi="Consolas" w:cs="Consolas"/>
          <w:sz w:val="19"/>
        </w:rPr>
        <w:t>git add .</w:t>
      </w:r>
      <w:r>
        <w:br/>
      </w:r>
      <w:r>
        <w:rPr>
          <w:rFonts w:ascii="Consolas" w:eastAsia="Consolas" w:hAnsi="Consolas" w:cs="Consolas"/>
          <w:sz w:val="19"/>
        </w:rPr>
        <w:t>git commit -m "docs: describe your change"</w:t>
      </w:r>
      <w:r>
        <w:br/>
      </w:r>
      <w:r>
        <w:rPr>
          <w:rFonts w:ascii="Consolas" w:eastAsia="Consolas" w:hAnsi="Consolas" w:cs="Consolas"/>
          <w:sz w:val="19"/>
        </w:rPr>
        <w:t>git push</w:t>
      </w:r>
    </w:p>
    <w:p w14:paraId="332175F6" w14:textId="77777777" w:rsidR="000C4B0F" w:rsidRDefault="003E1B93">
      <w:r>
        <w:t xml:space="preserve">When the work is ready, open GitHub → </w:t>
      </w:r>
      <w:r>
        <w:rPr>
          <w:b/>
        </w:rPr>
        <w:t>Pull requests → New pull request</w:t>
      </w:r>
      <w:r>
        <w:t xml:space="preserve">, set </w:t>
      </w:r>
      <w:r>
        <w:rPr>
          <w:b/>
        </w:rPr>
        <w:t xml:space="preserve">base: </w:t>
      </w:r>
      <w:r>
        <w:rPr>
          <w:rFonts w:ascii="Consolas" w:eastAsia="Consolas" w:hAnsi="Consolas" w:cs="Consolas"/>
          <w:b/>
          <w:color w:val="A3401B"/>
          <w:sz w:val="20"/>
        </w:rPr>
        <w:t>main</w:t>
      </w:r>
      <w:r>
        <w:t xml:space="preserve"> and </w:t>
      </w:r>
      <w:r>
        <w:rPr>
          <w:b/>
        </w:rPr>
        <w:t xml:space="preserve">compare: </w:t>
      </w:r>
      <w:r>
        <w:rPr>
          <w:rFonts w:ascii="Consolas" w:eastAsia="Consolas" w:hAnsi="Consolas" w:cs="Consolas"/>
          <w:b/>
          <w:color w:val="A3401B"/>
          <w:sz w:val="20"/>
        </w:rPr>
        <w:t>ai4b_tur</w:t>
      </w:r>
      <w:r>
        <w:t>, and ask a teammate to review and merge.</w:t>
      </w:r>
    </w:p>
    <w:p w14:paraId="25B73D9A" w14:textId="77777777" w:rsidR="000C4B0F" w:rsidRDefault="003E1B93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A930936" wp14:editId="35D53987">
            <wp:extent cx="5760000" cy="23612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4-dev-work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119E" w14:textId="77777777" w:rsidR="000C4B0F" w:rsidRDefault="003E1B93">
      <w:pPr>
        <w:spacing w:after="240"/>
        <w:jc w:val="center"/>
      </w:pPr>
      <w:r>
        <w:rPr>
          <w:b/>
          <w:i/>
          <w:color w:val="6B7785"/>
          <w:sz w:val="18"/>
        </w:rPr>
        <w:t xml:space="preserve">Figure 4. </w:t>
      </w:r>
      <w:r>
        <w:rPr>
          <w:i/>
          <w:color w:val="6B7785"/>
          <w:sz w:val="18"/>
        </w:rPr>
        <w:t xml:space="preserve">The daily development </w:t>
      </w:r>
      <w:proofErr w:type="gramStart"/>
      <w:r>
        <w:rPr>
          <w:i/>
          <w:color w:val="6B7785"/>
          <w:sz w:val="18"/>
        </w:rPr>
        <w:t>loop</w:t>
      </w:r>
      <w:proofErr w:type="gramEnd"/>
      <w:r>
        <w:rPr>
          <w:i/>
          <w:color w:val="6B7785"/>
          <w:sz w:val="18"/>
        </w:rPr>
        <w:t xml:space="preserve"> on the team branch.</w:t>
      </w:r>
    </w:p>
    <w:p w14:paraId="3387979E" w14:textId="77777777" w:rsidR="000C4B0F" w:rsidRDefault="003E1B93">
      <w:pPr>
        <w:pStyle w:val="Heading3"/>
      </w:pPr>
      <w:r>
        <w:t xml:space="preserve">1.4.2 Node.js (and </w:t>
      </w:r>
      <w:proofErr w:type="spellStart"/>
      <w:r>
        <w:t>npm</w:t>
      </w:r>
      <w:proofErr w:type="spellEnd"/>
      <w:r>
        <w:t>)</w:t>
      </w:r>
    </w:p>
    <w:p w14:paraId="73D04B3C" w14:textId="77777777" w:rsidR="000C4B0F" w:rsidRDefault="003E1B93">
      <w:r>
        <w:t xml:space="preserve">Install the current </w:t>
      </w:r>
      <w:r>
        <w:rPr>
          <w:b/>
        </w:rPr>
        <w:t>LTS</w:t>
      </w:r>
      <w:r>
        <w:t xml:space="preserve"> (Long-Term Support) version. Next.js needs Node.js </w:t>
      </w:r>
      <w:r>
        <w:rPr>
          <w:b/>
        </w:rPr>
        <w:t>20.9 or newer</w:t>
      </w:r>
      <w:r>
        <w:t>.</w:t>
      </w:r>
    </w:p>
    <w:p w14:paraId="18E32E8A" w14:textId="77777777" w:rsidR="000C4B0F" w:rsidRDefault="003E1B93">
      <w:pPr>
        <w:keepNext/>
        <w:spacing w:before="120" w:after="60"/>
      </w:pPr>
      <w:r>
        <w:rPr>
          <w:b/>
        </w:rPr>
        <w:t>Step 1 — Download and install</w:t>
      </w:r>
    </w:p>
    <w:p w14:paraId="5E7D33C8" w14:textId="77777777" w:rsidR="000C4B0F" w:rsidRDefault="003E1B93">
      <w:pPr>
        <w:keepNext/>
        <w:spacing w:before="120" w:after="60"/>
      </w:pPr>
      <w:r>
        <w:rPr>
          <w:b/>
        </w:rPr>
        <w:t>Windows</w:t>
      </w:r>
    </w:p>
    <w:p w14:paraId="04385CB9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winget</w:t>
      </w:r>
      <w:proofErr w:type="spellEnd"/>
      <w:r>
        <w:rPr>
          <w:rFonts w:ascii="Consolas" w:eastAsia="Consolas" w:hAnsi="Consolas" w:cs="Consolas"/>
          <w:sz w:val="19"/>
        </w:rPr>
        <w:t xml:space="preserve"> install -e --id </w:t>
      </w:r>
      <w:proofErr w:type="spellStart"/>
      <w:r>
        <w:rPr>
          <w:rFonts w:ascii="Consolas" w:eastAsia="Consolas" w:hAnsi="Consolas" w:cs="Consolas"/>
          <w:sz w:val="19"/>
        </w:rPr>
        <w:t>OpenJS.NodeJS.LTS</w:t>
      </w:r>
      <w:proofErr w:type="spellEnd"/>
    </w:p>
    <w:p w14:paraId="0149C940" w14:textId="77777777" w:rsidR="000C4B0F" w:rsidRDefault="003E1B93">
      <w:pPr>
        <w:keepNext/>
        <w:spacing w:before="120" w:after="60"/>
      </w:pPr>
      <w:r>
        <w:rPr>
          <w:b/>
        </w:rPr>
        <w:t>macOS</w:t>
      </w:r>
    </w:p>
    <w:p w14:paraId="06BA5DE4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brew install node</w:t>
      </w:r>
    </w:p>
    <w:p w14:paraId="36B0ABCD" w14:textId="77777777" w:rsidR="000C4B0F" w:rsidRDefault="003E1B93">
      <w:pPr>
        <w:keepNext/>
        <w:spacing w:before="120" w:after="60"/>
      </w:pPr>
      <w:r>
        <w:rPr>
          <w:b/>
        </w:rPr>
        <w:t>Linux</w:t>
      </w:r>
      <w:r>
        <w:t xml:space="preserve"> (with </w:t>
      </w:r>
      <w:proofErr w:type="spellStart"/>
      <w:r>
        <w:t>nvm</w:t>
      </w:r>
      <w:proofErr w:type="spellEnd"/>
      <w:r>
        <w:t>, the Node Version Manager)</w:t>
      </w:r>
    </w:p>
    <w:p w14:paraId="32BBB0C0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curl -o- https://raw.githubusercontent.com/nvm-sh/nvm/v0.40.1/install.sh | bash</w:t>
      </w:r>
      <w:r>
        <w:br/>
      </w:r>
      <w:r>
        <w:rPr>
          <w:rFonts w:ascii="Consolas" w:eastAsia="Consolas" w:hAnsi="Consolas" w:cs="Consolas"/>
          <w:sz w:val="19"/>
        </w:rPr>
        <w:t>source ~/.</w:t>
      </w:r>
      <w:proofErr w:type="spellStart"/>
      <w:r>
        <w:rPr>
          <w:rFonts w:ascii="Consolas" w:eastAsia="Consolas" w:hAnsi="Consolas" w:cs="Consolas"/>
          <w:sz w:val="19"/>
        </w:rPr>
        <w:t>bashrc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</w:rPr>
        <w:t>nvm</w:t>
      </w:r>
      <w:proofErr w:type="spellEnd"/>
      <w:r>
        <w:rPr>
          <w:rFonts w:ascii="Consolas" w:eastAsia="Consolas" w:hAnsi="Consolas" w:cs="Consolas"/>
          <w:sz w:val="19"/>
        </w:rPr>
        <w:t xml:space="preserve"> install --</w:t>
      </w:r>
      <w:proofErr w:type="spellStart"/>
      <w:r>
        <w:rPr>
          <w:rFonts w:ascii="Consolas" w:eastAsia="Consolas" w:hAnsi="Consolas" w:cs="Consolas"/>
          <w:sz w:val="19"/>
        </w:rPr>
        <w:t>lts</w:t>
      </w:r>
      <w:proofErr w:type="spellEnd"/>
    </w:p>
    <w:p w14:paraId="65788CAA" w14:textId="77777777" w:rsidR="000C4B0F" w:rsidRDefault="003E1B93">
      <w:pPr>
        <w:keepNext/>
        <w:spacing w:before="120" w:after="60"/>
      </w:pPr>
      <w:r>
        <w:rPr>
          <w:b/>
        </w:rPr>
        <w:lastRenderedPageBreak/>
        <w:t>Step 2 — Test</w:t>
      </w:r>
    </w:p>
    <w:p w14:paraId="5CB94A92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node -v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npm</w:t>
      </w:r>
      <w:proofErr w:type="spellEnd"/>
      <w:r>
        <w:rPr>
          <w:rFonts w:ascii="Consolas" w:eastAsia="Consolas" w:hAnsi="Consolas" w:cs="Consolas"/>
          <w:sz w:val="19"/>
        </w:rPr>
        <w:t xml:space="preserve"> -v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npx</w:t>
      </w:r>
      <w:proofErr w:type="spellEnd"/>
      <w:r>
        <w:rPr>
          <w:rFonts w:ascii="Consolas" w:eastAsia="Consolas" w:hAnsi="Consolas" w:cs="Consolas"/>
          <w:sz w:val="19"/>
        </w:rPr>
        <w:t xml:space="preserve"> -v</w:t>
      </w:r>
    </w:p>
    <w:p w14:paraId="4B6EA3B2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Three version numbers are printed (for example </w:t>
      </w:r>
      <w:r>
        <w:rPr>
          <w:rFonts w:ascii="Consolas" w:eastAsia="Consolas" w:hAnsi="Consolas" w:cs="Consolas"/>
          <w:color w:val="A3401B"/>
          <w:sz w:val="20"/>
        </w:rPr>
        <w:t>v22.x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A3401B"/>
          <w:sz w:val="20"/>
        </w:rPr>
        <w:t>10.x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A3401B"/>
          <w:sz w:val="20"/>
        </w:rPr>
        <w:t>10.x</w:t>
      </w:r>
      <w:r>
        <w:rPr>
          <w:sz w:val="21"/>
        </w:rPr>
        <w:t xml:space="preserve">). On Windows, if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npm</w:t>
      </w:r>
      <w:proofErr w:type="spellEnd"/>
      <w:r>
        <w:rPr>
          <w:sz w:val="21"/>
        </w:rPr>
        <w:t xml:space="preserve"> is blocked by </w:t>
      </w:r>
      <w:r>
        <w:rPr>
          <w:i/>
          <w:sz w:val="21"/>
        </w:rPr>
        <w:t>"running scripts is disabled"</w:t>
      </w:r>
      <w:r>
        <w:rPr>
          <w:sz w:val="21"/>
        </w:rPr>
        <w:t xml:space="preserve">, use the </w:t>
      </w:r>
      <w:r>
        <w:rPr>
          <w:rFonts w:ascii="Consolas" w:eastAsia="Consolas" w:hAnsi="Consolas" w:cs="Consolas"/>
          <w:color w:val="A3401B"/>
          <w:sz w:val="20"/>
        </w:rPr>
        <w:t>Set-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ExecutionPolicy</w:t>
      </w:r>
      <w:proofErr w:type="spellEnd"/>
      <w:r>
        <w:rPr>
          <w:sz w:val="21"/>
        </w:rPr>
        <w:t xml:space="preserve"> command from section 1.1 Step 4.</w:t>
      </w:r>
    </w:p>
    <w:p w14:paraId="6E8AC9A4" w14:textId="77777777" w:rsidR="000C4B0F" w:rsidRDefault="003E1B93">
      <w:r>
        <w:rPr>
          <w:b/>
        </w:rPr>
        <w:t>Step 3 — First run.</w:t>
      </w:r>
      <w:r>
        <w:t xml:space="preserve"> Create </w:t>
      </w:r>
      <w:r>
        <w:rPr>
          <w:rFonts w:ascii="Consolas" w:eastAsia="Consolas" w:hAnsi="Consolas" w:cs="Consolas"/>
          <w:color w:val="A3401B"/>
          <w:sz w:val="20"/>
        </w:rPr>
        <w:t>hello.js</w:t>
      </w:r>
      <w:r>
        <w:t xml:space="preserve"> containing </w:t>
      </w:r>
      <w:r>
        <w:rPr>
          <w:rFonts w:ascii="Consolas" w:eastAsia="Consolas" w:hAnsi="Consolas" w:cs="Consolas"/>
          <w:color w:val="A3401B"/>
          <w:sz w:val="20"/>
        </w:rPr>
        <w:t>console.log("Hello from Node.js");</w:t>
      </w:r>
      <w:r>
        <w:t xml:space="preserve"> and run </w:t>
      </w:r>
      <w:r>
        <w:rPr>
          <w:rFonts w:ascii="Consolas" w:eastAsia="Consolas" w:hAnsi="Consolas" w:cs="Consolas"/>
          <w:color w:val="A3401B"/>
          <w:sz w:val="20"/>
        </w:rPr>
        <w:t>node hello.js</w:t>
      </w:r>
      <w:r>
        <w:t>.</w:t>
      </w:r>
    </w:p>
    <w:p w14:paraId="5D667A95" w14:textId="77777777" w:rsidR="000C4B0F" w:rsidRDefault="003E1B93">
      <w:pPr>
        <w:pStyle w:val="Heading3"/>
      </w:pPr>
      <w:r>
        <w:t xml:space="preserve">1.4.3 </w:t>
      </w:r>
      <w:proofErr w:type="spellStart"/>
      <w:r>
        <w:t>FastAPI</w:t>
      </w:r>
      <w:proofErr w:type="spellEnd"/>
    </w:p>
    <w:p w14:paraId="3F799672" w14:textId="77777777" w:rsidR="000C4B0F" w:rsidRDefault="003E1B93">
      <w:proofErr w:type="spellStart"/>
      <w:r>
        <w:t>FastAPI</w:t>
      </w:r>
      <w:proofErr w:type="spellEnd"/>
      <w:r>
        <w:t xml:space="preserve"> is a Python package, so it is installed </w:t>
      </w:r>
      <w:r>
        <w:rPr>
          <w:b/>
        </w:rPr>
        <w:t xml:space="preserve">inside the virtual </w:t>
      </w:r>
      <w:proofErr w:type="gramStart"/>
      <w:r>
        <w:rPr>
          <w:b/>
        </w:rPr>
        <w:t>environment</w:t>
      </w:r>
      <w:proofErr w:type="gramEnd"/>
      <w:r>
        <w:t xml:space="preserve"> and the steps are the same on every OS. In this repo it is already listed in </w:t>
      </w:r>
      <w:r>
        <w:rPr>
          <w:rFonts w:ascii="Consolas" w:eastAsia="Consolas" w:hAnsi="Consolas" w:cs="Consolas"/>
          <w:color w:val="A3401B"/>
          <w:sz w:val="20"/>
        </w:rPr>
        <w:t>requirements.txt</w:t>
      </w:r>
      <w:r>
        <w:t xml:space="preserve">. The steps below show how to start a </w:t>
      </w:r>
      <w:proofErr w:type="spellStart"/>
      <w:r>
        <w:t>FastAPI</w:t>
      </w:r>
      <w:proofErr w:type="spellEnd"/>
      <w:r>
        <w:t xml:space="preserve"> app from scratch.</w:t>
      </w:r>
    </w:p>
    <w:p w14:paraId="368D77F8" w14:textId="77777777" w:rsidR="000C4B0F" w:rsidRDefault="003E1B93">
      <w:pPr>
        <w:keepNext/>
        <w:spacing w:before="120" w:after="60"/>
      </w:pPr>
      <w:r>
        <w:rPr>
          <w:b/>
        </w:rPr>
        <w:t>Step 1 — Install</w:t>
      </w:r>
      <w:r>
        <w:t xml:space="preserve"> (with </w:t>
      </w:r>
      <w:r>
        <w:rPr>
          <w:rFonts w:ascii="Consolas" w:eastAsia="Consolas" w:hAnsi="Consolas" w:cs="Consolas"/>
          <w:color w:val="A3401B"/>
          <w:sz w:val="20"/>
        </w:rPr>
        <w:t>(.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venv</w:t>
      </w:r>
      <w:proofErr w:type="spellEnd"/>
      <w:r>
        <w:rPr>
          <w:rFonts w:ascii="Consolas" w:eastAsia="Consolas" w:hAnsi="Consolas" w:cs="Consolas"/>
          <w:color w:val="A3401B"/>
          <w:sz w:val="20"/>
        </w:rPr>
        <w:t>)</w:t>
      </w:r>
      <w:r>
        <w:t xml:space="preserve"> active)</w:t>
      </w:r>
    </w:p>
    <w:p w14:paraId="6C4035CA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pip install "</w:t>
      </w:r>
      <w:proofErr w:type="spellStart"/>
      <w:r>
        <w:rPr>
          <w:rFonts w:ascii="Consolas" w:eastAsia="Consolas" w:hAnsi="Consolas" w:cs="Consolas"/>
          <w:sz w:val="19"/>
        </w:rPr>
        <w:t>fastapi</w:t>
      </w:r>
      <w:proofErr w:type="spellEnd"/>
      <w:r>
        <w:rPr>
          <w:rFonts w:ascii="Consolas" w:eastAsia="Consolas" w:hAnsi="Consolas" w:cs="Consolas"/>
          <w:sz w:val="19"/>
        </w:rPr>
        <w:t>[standard]"</w:t>
      </w:r>
    </w:p>
    <w:p w14:paraId="765C7845" w14:textId="77777777" w:rsidR="000C4B0F" w:rsidRDefault="003E1B93">
      <w:pPr>
        <w:keepNext/>
        <w:spacing w:before="120" w:after="60"/>
      </w:pPr>
      <w:r>
        <w:rPr>
          <w:b/>
        </w:rPr>
        <w:t>Step 2 — Test</w:t>
      </w:r>
    </w:p>
    <w:p w14:paraId="547EF2DD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 xml:space="preserve">python -c "import </w:t>
      </w:r>
      <w:proofErr w:type="spellStart"/>
      <w:r>
        <w:rPr>
          <w:rFonts w:ascii="Consolas" w:eastAsia="Consolas" w:hAnsi="Consolas" w:cs="Consolas"/>
          <w:sz w:val="19"/>
        </w:rPr>
        <w:t>fastapi</w:t>
      </w:r>
      <w:proofErr w:type="spellEnd"/>
      <w:r>
        <w:rPr>
          <w:rFonts w:ascii="Consolas" w:eastAsia="Consolas" w:hAnsi="Consolas" w:cs="Consolas"/>
          <w:sz w:val="19"/>
        </w:rPr>
        <w:t>; print(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fastapi</w:t>
      </w:r>
      <w:proofErr w:type="spellEnd"/>
      <w:r>
        <w:rPr>
          <w:rFonts w:ascii="Consolas" w:eastAsia="Consolas" w:hAnsi="Consolas" w:cs="Consolas"/>
          <w:sz w:val="19"/>
        </w:rPr>
        <w:t>._</w:t>
      </w:r>
      <w:proofErr w:type="gramEnd"/>
      <w:r>
        <w:rPr>
          <w:rFonts w:ascii="Consolas" w:eastAsia="Consolas" w:hAnsi="Consolas" w:cs="Consolas"/>
          <w:sz w:val="19"/>
        </w:rPr>
        <w:t>_version__)"</w:t>
      </w:r>
    </w:p>
    <w:p w14:paraId="2537F59C" w14:textId="77777777" w:rsidR="000C4B0F" w:rsidRDefault="003E1B93">
      <w:pPr>
        <w:keepNext/>
        <w:spacing w:before="120" w:after="60"/>
      </w:pPr>
      <w:r>
        <w:rPr>
          <w:b/>
        </w:rPr>
        <w:t>Step 3 — Create a first app</w:t>
      </w:r>
      <w:r>
        <w:t xml:space="preserve"> in a file named </w:t>
      </w:r>
      <w:r>
        <w:rPr>
          <w:rFonts w:ascii="Consolas" w:eastAsia="Consolas" w:hAnsi="Consolas" w:cs="Consolas"/>
          <w:color w:val="A3401B"/>
          <w:sz w:val="20"/>
        </w:rPr>
        <w:t>main.py</w:t>
      </w:r>
      <w:r>
        <w:t>:</w:t>
      </w:r>
    </w:p>
    <w:p w14:paraId="6ED615AB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</w:rPr>
        <w:t>fastapi</w:t>
      </w:r>
      <w:proofErr w:type="spellEnd"/>
      <w:r>
        <w:rPr>
          <w:rFonts w:ascii="Consolas" w:eastAsia="Consolas" w:hAnsi="Consolas" w:cs="Consolas"/>
          <w:sz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</w:rPr>
        <w:t>FastAPI</w:t>
      </w:r>
      <w:proofErr w:type="spellEnd"/>
      <w:r>
        <w:br/>
      </w:r>
      <w:r>
        <w:br/>
      </w:r>
      <w:r>
        <w:rPr>
          <w:rFonts w:ascii="Consolas" w:eastAsia="Consolas" w:hAnsi="Consolas" w:cs="Consolas"/>
          <w:sz w:val="19"/>
        </w:rPr>
        <w:t xml:space="preserve">app = </w:t>
      </w:r>
      <w:proofErr w:type="spellStart"/>
      <w:r>
        <w:rPr>
          <w:rFonts w:ascii="Consolas" w:eastAsia="Consolas" w:hAnsi="Consolas" w:cs="Consolas"/>
          <w:sz w:val="19"/>
        </w:rPr>
        <w:t>FastAPI</w:t>
      </w:r>
      <w:proofErr w:type="spellEnd"/>
      <w:r>
        <w:rPr>
          <w:rFonts w:ascii="Consolas" w:eastAsia="Consolas" w:hAnsi="Consolas" w:cs="Consolas"/>
          <w:sz w:val="19"/>
        </w:rPr>
        <w:t>()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19"/>
        </w:rPr>
        <w:t>@app.get("/")</w:t>
      </w:r>
      <w:r>
        <w:br/>
      </w:r>
      <w:r>
        <w:rPr>
          <w:rFonts w:ascii="Consolas" w:eastAsia="Consolas" w:hAnsi="Consolas" w:cs="Consolas"/>
          <w:sz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</w:rPr>
        <w:t>read_root</w:t>
      </w:r>
      <w:proofErr w:type="spellEnd"/>
      <w:r>
        <w:rPr>
          <w:rFonts w:ascii="Consolas" w:eastAsia="Consolas" w:hAnsi="Consolas" w:cs="Consolas"/>
          <w:sz w:val="19"/>
        </w:rPr>
        <w:t>():</w:t>
      </w:r>
      <w:r>
        <w:br/>
      </w:r>
      <w:r>
        <w:rPr>
          <w:rFonts w:ascii="Consolas" w:eastAsia="Consolas" w:hAnsi="Consolas" w:cs="Consolas"/>
          <w:sz w:val="19"/>
        </w:rPr>
        <w:t xml:space="preserve">    return {"message": "Hello, Odyssey!"}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19"/>
        </w:rPr>
        <w:t>@app.get("/items/{item_id}")</w:t>
      </w:r>
      <w:r>
        <w:br/>
      </w:r>
      <w:r>
        <w:rPr>
          <w:rFonts w:ascii="Consolas" w:eastAsia="Consolas" w:hAnsi="Consolas" w:cs="Consolas"/>
          <w:sz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</w:rPr>
        <w:t>read_item</w:t>
      </w:r>
      <w:proofErr w:type="spellEnd"/>
      <w:r>
        <w:rPr>
          <w:rFonts w:ascii="Consolas" w:eastAsia="Consolas" w:hAnsi="Consolas" w:cs="Consolas"/>
          <w:sz w:val="19"/>
        </w:rPr>
        <w:t>(</w:t>
      </w:r>
      <w:proofErr w:type="spellStart"/>
      <w:r>
        <w:rPr>
          <w:rFonts w:ascii="Consolas" w:eastAsia="Consolas" w:hAnsi="Consolas" w:cs="Consolas"/>
          <w:sz w:val="19"/>
        </w:rPr>
        <w:t>item_id</w:t>
      </w:r>
      <w:proofErr w:type="spellEnd"/>
      <w:r>
        <w:rPr>
          <w:rFonts w:ascii="Consolas" w:eastAsia="Consolas" w:hAnsi="Consolas" w:cs="Consolas"/>
          <w:sz w:val="19"/>
        </w:rPr>
        <w:t>: int, q: str | None = None):</w:t>
      </w:r>
      <w:r>
        <w:br/>
      </w:r>
      <w:r>
        <w:rPr>
          <w:rFonts w:ascii="Consolas" w:eastAsia="Consolas" w:hAnsi="Consolas" w:cs="Consolas"/>
          <w:sz w:val="19"/>
        </w:rPr>
        <w:t xml:space="preserve">    return {"</w:t>
      </w:r>
      <w:proofErr w:type="spellStart"/>
      <w:r>
        <w:rPr>
          <w:rFonts w:ascii="Consolas" w:eastAsia="Consolas" w:hAnsi="Consolas" w:cs="Consolas"/>
          <w:sz w:val="19"/>
        </w:rPr>
        <w:t>item_id</w:t>
      </w:r>
      <w:proofErr w:type="spellEnd"/>
      <w:r>
        <w:rPr>
          <w:rFonts w:ascii="Consolas" w:eastAsia="Consolas" w:hAnsi="Consolas" w:cs="Consolas"/>
          <w:sz w:val="19"/>
        </w:rPr>
        <w:t xml:space="preserve">": </w:t>
      </w:r>
      <w:proofErr w:type="spellStart"/>
      <w:r>
        <w:rPr>
          <w:rFonts w:ascii="Consolas" w:eastAsia="Consolas" w:hAnsi="Consolas" w:cs="Consolas"/>
          <w:sz w:val="19"/>
        </w:rPr>
        <w:t>item_id</w:t>
      </w:r>
      <w:proofErr w:type="spellEnd"/>
      <w:r>
        <w:rPr>
          <w:rFonts w:ascii="Consolas" w:eastAsia="Consolas" w:hAnsi="Consolas" w:cs="Consolas"/>
          <w:sz w:val="19"/>
        </w:rPr>
        <w:t>, "q": q}</w:t>
      </w:r>
    </w:p>
    <w:p w14:paraId="260A4393" w14:textId="77777777" w:rsidR="000C4B0F" w:rsidRDefault="003E1B93">
      <w:pPr>
        <w:keepNext/>
        <w:spacing w:before="120" w:after="60"/>
      </w:pPr>
      <w:r>
        <w:rPr>
          <w:b/>
        </w:rPr>
        <w:t>Step 4 — First run</w:t>
      </w:r>
    </w:p>
    <w:p w14:paraId="72CF1B04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fastapi</w:t>
      </w:r>
      <w:proofErr w:type="spellEnd"/>
      <w:r>
        <w:rPr>
          <w:rFonts w:ascii="Consolas" w:eastAsia="Consolas" w:hAnsi="Consolas" w:cs="Consolas"/>
          <w:sz w:val="19"/>
        </w:rPr>
        <w:t xml:space="preserve"> dev main.py</w:t>
      </w:r>
    </w:p>
    <w:p w14:paraId="0E4C66A3" w14:textId="12706904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Open </w:t>
      </w:r>
      <w:hyperlink r:id="rId37">
        <w:r>
          <w:rPr>
            <w:b/>
            <w:color w:val="2A7F8E"/>
            <w:sz w:val="21"/>
            <w:u w:val="single"/>
          </w:rPr>
          <w:t>http://127.0.0.1:8000</w:t>
        </w:r>
      </w:hyperlink>
      <w:r>
        <w:rPr>
          <w:sz w:val="21"/>
        </w:rPr>
        <w:t xml:space="preserve"> to </w:t>
      </w:r>
      <w:proofErr w:type="gramStart"/>
      <w:r>
        <w:rPr>
          <w:sz w:val="21"/>
        </w:rPr>
        <w:t xml:space="preserve">see </w:t>
      </w:r>
      <w:r>
        <w:rPr>
          <w:rFonts w:ascii="Consolas" w:eastAsia="Consolas" w:hAnsi="Consolas" w:cs="Consolas"/>
          <w:color w:val="A3401B"/>
          <w:sz w:val="20"/>
        </w:rPr>
        <w:t>{"</w:t>
      </w:r>
      <w:proofErr w:type="spellStart"/>
      <w:proofErr w:type="gramEnd"/>
      <w:r>
        <w:rPr>
          <w:rFonts w:ascii="Consolas" w:eastAsia="Consolas" w:hAnsi="Consolas" w:cs="Consolas"/>
          <w:color w:val="A3401B"/>
          <w:sz w:val="20"/>
        </w:rPr>
        <w:t>message":"Hello</w:t>
      </w:r>
      <w:proofErr w:type="spellEnd"/>
      <w:r>
        <w:rPr>
          <w:rFonts w:ascii="Consolas" w:eastAsia="Consolas" w:hAnsi="Consolas" w:cs="Consolas"/>
          <w:color w:val="A3401B"/>
          <w:sz w:val="20"/>
        </w:rPr>
        <w:t>, Odyssey</w:t>
      </w:r>
      <w:proofErr w:type="gramStart"/>
      <w:r>
        <w:rPr>
          <w:rFonts w:ascii="Consolas" w:eastAsia="Consolas" w:hAnsi="Consolas" w:cs="Consolas"/>
          <w:color w:val="A3401B"/>
          <w:sz w:val="20"/>
        </w:rPr>
        <w:t>!"}</w:t>
      </w:r>
      <w:proofErr w:type="gramEnd"/>
      <w:r>
        <w:rPr>
          <w:sz w:val="21"/>
        </w:rPr>
        <w:t xml:space="preserve">, and </w:t>
      </w:r>
      <w:hyperlink r:id="rId38">
        <w:r>
          <w:rPr>
            <w:b/>
            <w:color w:val="2A7F8E"/>
            <w:sz w:val="21"/>
            <w:u w:val="single"/>
          </w:rPr>
          <w:t>http://127.0.0.1:8000/docs</w:t>
        </w:r>
      </w:hyperlink>
      <w:r>
        <w:rPr>
          <w:sz w:val="21"/>
        </w:rPr>
        <w:t xml:space="preserve"> to try the API interactively. For the project itself, use </w:t>
      </w:r>
      <w:r>
        <w:rPr>
          <w:rFonts w:ascii="Consolas" w:eastAsia="Consolas" w:hAnsi="Consolas" w:cs="Consolas"/>
          <w:color w:val="A3401B"/>
          <w:sz w:val="20"/>
        </w:rPr>
        <w:t>make run</w:t>
      </w:r>
      <w:r>
        <w:rPr>
          <w:sz w:val="21"/>
        </w:rPr>
        <w:t xml:space="preserve"> (or the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uvicorn</w:t>
      </w:r>
      <w:proofErr w:type="spellEnd"/>
      <w:r>
        <w:rPr>
          <w:sz w:val="21"/>
        </w:rPr>
        <w:t xml:space="preserve"> command in section 1.1 Step 6).</w:t>
      </w:r>
    </w:p>
    <w:p w14:paraId="240A2A32" w14:textId="77777777" w:rsidR="000C4B0F" w:rsidRDefault="003E1B93">
      <w:pPr>
        <w:pStyle w:val="Heading3"/>
      </w:pPr>
      <w:r>
        <w:lastRenderedPageBreak/>
        <w:t>1.4.4 Docker</w:t>
      </w:r>
    </w:p>
    <w:p w14:paraId="350195BC" w14:textId="77777777" w:rsidR="000C4B0F" w:rsidRDefault="003E1B93">
      <w:pPr>
        <w:keepNext/>
        <w:spacing w:before="120" w:after="60"/>
      </w:pPr>
      <w:r>
        <w:rPr>
          <w:b/>
        </w:rPr>
        <w:t>Step 1 — Download and install</w:t>
      </w:r>
    </w:p>
    <w:p w14:paraId="18DA1169" w14:textId="77777777" w:rsidR="000C4B0F" w:rsidRDefault="003E1B93">
      <w:pPr>
        <w:keepNext/>
        <w:spacing w:before="120" w:after="60"/>
      </w:pPr>
      <w:r>
        <w:rPr>
          <w:b/>
        </w:rPr>
        <w:t>Windows</w:t>
      </w:r>
      <w:r>
        <w:t xml:space="preserve"> — Docker Desktop runs on WSL 2. Open PowerShell </w:t>
      </w:r>
      <w:r>
        <w:rPr>
          <w:b/>
        </w:rPr>
        <w:t>as Administrator</w:t>
      </w:r>
      <w:r>
        <w:t>:</w:t>
      </w:r>
    </w:p>
    <w:p w14:paraId="00DAA0E5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wsl</w:t>
      </w:r>
      <w:proofErr w:type="spellEnd"/>
      <w:r>
        <w:rPr>
          <w:rFonts w:ascii="Consolas" w:eastAsia="Consolas" w:hAnsi="Consolas" w:cs="Consolas"/>
          <w:sz w:val="19"/>
        </w:rPr>
        <w:t xml:space="preserve"> --install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winget</w:t>
      </w:r>
      <w:proofErr w:type="spellEnd"/>
      <w:r>
        <w:rPr>
          <w:rFonts w:ascii="Consolas" w:eastAsia="Consolas" w:hAnsi="Consolas" w:cs="Consolas"/>
          <w:sz w:val="19"/>
        </w:rPr>
        <w:t xml:space="preserve"> install -e --id </w:t>
      </w:r>
      <w:proofErr w:type="spellStart"/>
      <w:r>
        <w:rPr>
          <w:rFonts w:ascii="Consolas" w:eastAsia="Consolas" w:hAnsi="Consolas" w:cs="Consolas"/>
          <w:sz w:val="19"/>
        </w:rPr>
        <w:t>Docker.DockerDesktop</w:t>
      </w:r>
      <w:proofErr w:type="spellEnd"/>
    </w:p>
    <w:p w14:paraId="5E5B2A0F" w14:textId="77777777" w:rsidR="000C4B0F" w:rsidRDefault="003E1B93">
      <w:r>
        <w:t xml:space="preserve">Restart the computer, open </w:t>
      </w:r>
      <w:r>
        <w:rPr>
          <w:b/>
        </w:rPr>
        <w:t>Docker Desktop</w:t>
      </w:r>
      <w:r>
        <w:t xml:space="preserve">, and accept the terms. Keep </w:t>
      </w:r>
      <w:r>
        <w:rPr>
          <w:b/>
        </w:rPr>
        <w:t>"Use WSL 2 based engine"</w:t>
      </w:r>
      <w:r>
        <w:t xml:space="preserve"> turned on.</w:t>
      </w:r>
    </w:p>
    <w:p w14:paraId="6A697C7B" w14:textId="77777777" w:rsidR="000C4B0F" w:rsidRDefault="003E1B93">
      <w:r>
        <w:rPr>
          <w:b/>
        </w:rPr>
        <w:t>macOS</w:t>
      </w:r>
      <w:r>
        <w:t xml:space="preserve"> — download </w:t>
      </w:r>
      <w:r>
        <w:rPr>
          <w:b/>
        </w:rPr>
        <w:t>Docker Desktop</w:t>
      </w:r>
      <w:r>
        <w:t xml:space="preserve"> for your chip (</w:t>
      </w:r>
      <w:r>
        <w:rPr>
          <w:b/>
        </w:rPr>
        <w:t>Apple silicon</w:t>
      </w:r>
      <w:r>
        <w:t xml:space="preserve"> or </w:t>
      </w:r>
      <w:r>
        <w:rPr>
          <w:b/>
        </w:rPr>
        <w:t>Intel</w:t>
      </w:r>
      <w:r>
        <w:t xml:space="preserve">) from docs.docker.com, open the </w:t>
      </w:r>
      <w:r>
        <w:rPr>
          <w:rFonts w:ascii="Consolas" w:eastAsia="Consolas" w:hAnsi="Consolas" w:cs="Consolas"/>
          <w:color w:val="A3401B"/>
          <w:sz w:val="20"/>
        </w:rPr>
        <w:t>.dmg</w:t>
      </w:r>
      <w:r>
        <w:t xml:space="preserve">, and drag Docker into </w:t>
      </w:r>
      <w:r>
        <w:rPr>
          <w:b/>
        </w:rPr>
        <w:t>Applications</w:t>
      </w:r>
      <w:r>
        <w:t>. Start Docker from Applications.</w:t>
      </w:r>
    </w:p>
    <w:p w14:paraId="6BD969BA" w14:textId="77777777" w:rsidR="000C4B0F" w:rsidRDefault="003E1B93">
      <w:pPr>
        <w:keepNext/>
        <w:spacing w:before="120" w:after="60"/>
      </w:pPr>
      <w:r>
        <w:rPr>
          <w:b/>
        </w:rPr>
        <w:t>Linux</w:t>
      </w:r>
      <w:r>
        <w:t xml:space="preserve"> — install Docker Engine and </w:t>
      </w:r>
      <w:proofErr w:type="gramStart"/>
      <w:r>
        <w:t>allow</w:t>
      </w:r>
      <w:proofErr w:type="gramEnd"/>
      <w:r>
        <w:t xml:space="preserve"> your user to run it without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sudo</w:t>
      </w:r>
      <w:proofErr w:type="spellEnd"/>
      <w:r>
        <w:t>:</w:t>
      </w:r>
    </w:p>
    <w:p w14:paraId="0EB9E5C1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curl -</w:t>
      </w:r>
      <w:proofErr w:type="spellStart"/>
      <w:r>
        <w:rPr>
          <w:rFonts w:ascii="Consolas" w:eastAsia="Consolas" w:hAnsi="Consolas" w:cs="Consolas"/>
          <w:sz w:val="19"/>
        </w:rPr>
        <w:t>fsSL</w:t>
      </w:r>
      <w:proofErr w:type="spellEnd"/>
      <w:r>
        <w:rPr>
          <w:rFonts w:ascii="Consolas" w:eastAsia="Consolas" w:hAnsi="Consolas" w:cs="Consolas"/>
          <w:sz w:val="19"/>
        </w:rPr>
        <w:t xml:space="preserve"> https://get.docker.com -o get-docker.sh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sh</w:t>
      </w:r>
      <w:proofErr w:type="spellEnd"/>
      <w:r>
        <w:rPr>
          <w:rFonts w:ascii="Consolas" w:eastAsia="Consolas" w:hAnsi="Consolas" w:cs="Consolas"/>
          <w:sz w:val="19"/>
        </w:rPr>
        <w:t xml:space="preserve"> get-docker.sh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sudo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usermod</w:t>
      </w:r>
      <w:proofErr w:type="spellEnd"/>
      <w:r>
        <w:rPr>
          <w:rFonts w:ascii="Consolas" w:eastAsia="Consolas" w:hAnsi="Consolas" w:cs="Consolas"/>
          <w:sz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</w:rPr>
        <w:t>aG</w:t>
      </w:r>
      <w:proofErr w:type="spellEnd"/>
      <w:r>
        <w:rPr>
          <w:rFonts w:ascii="Consolas" w:eastAsia="Consolas" w:hAnsi="Consolas" w:cs="Consolas"/>
          <w:sz w:val="19"/>
        </w:rPr>
        <w:t xml:space="preserve"> docker $USER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newgrp</w:t>
      </w:r>
      <w:proofErr w:type="spellEnd"/>
      <w:r>
        <w:rPr>
          <w:rFonts w:ascii="Consolas" w:eastAsia="Consolas" w:hAnsi="Consolas" w:cs="Consolas"/>
          <w:sz w:val="19"/>
        </w:rPr>
        <w:t xml:space="preserve"> docker</w:t>
      </w:r>
    </w:p>
    <w:p w14:paraId="0CAFE739" w14:textId="77777777" w:rsidR="000C4B0F" w:rsidRDefault="003E1B93">
      <w:pPr>
        <w:keepNext/>
        <w:spacing w:before="120" w:after="60"/>
      </w:pPr>
      <w:r>
        <w:rPr>
          <w:b/>
        </w:rPr>
        <w:t>Step 2 — Test</w:t>
      </w:r>
    </w:p>
    <w:p w14:paraId="53461B78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docker --version</w:t>
      </w:r>
      <w:r>
        <w:br/>
      </w:r>
      <w:r>
        <w:rPr>
          <w:rFonts w:ascii="Consolas" w:eastAsia="Consolas" w:hAnsi="Consolas" w:cs="Consolas"/>
          <w:sz w:val="19"/>
        </w:rPr>
        <w:t>docker compose version</w:t>
      </w:r>
      <w:r>
        <w:br/>
      </w:r>
      <w:r>
        <w:rPr>
          <w:rFonts w:ascii="Consolas" w:eastAsia="Consolas" w:hAnsi="Consolas" w:cs="Consolas"/>
          <w:sz w:val="19"/>
        </w:rPr>
        <w:t>docker run hello-world</w:t>
      </w:r>
    </w:p>
    <w:p w14:paraId="4398B96A" w14:textId="77777777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The last command prints </w:t>
      </w:r>
      <w:r>
        <w:rPr>
          <w:i/>
          <w:sz w:val="21"/>
        </w:rPr>
        <w:t>"Hello from Docker!"</w:t>
      </w:r>
      <w:r>
        <w:rPr>
          <w:sz w:val="21"/>
        </w:rPr>
        <w:t xml:space="preserve">. On Windows and macOS, </w:t>
      </w:r>
      <w:r>
        <w:rPr>
          <w:b/>
          <w:sz w:val="21"/>
        </w:rPr>
        <w:t>Docker Desktop must be running</w:t>
      </w:r>
      <w:r>
        <w:rPr>
          <w:sz w:val="21"/>
        </w:rPr>
        <w:t xml:space="preserve"> first (</w:t>
      </w:r>
      <w:proofErr w:type="gramStart"/>
      <w:r>
        <w:rPr>
          <w:sz w:val="21"/>
        </w:rPr>
        <w:t>whale</w:t>
      </w:r>
      <w:proofErr w:type="gramEnd"/>
      <w:r>
        <w:rPr>
          <w:sz w:val="21"/>
        </w:rPr>
        <w:t xml:space="preserve"> icon in the taskbar or menu bar).</w:t>
      </w:r>
    </w:p>
    <w:p w14:paraId="550DE3C9" w14:textId="77777777" w:rsidR="000C4B0F" w:rsidRDefault="003E1B93">
      <w:r>
        <w:rPr>
          <w:b/>
        </w:rPr>
        <w:t>Step 3 — First run with the project.</w:t>
      </w:r>
      <w:r>
        <w:t xml:space="preserve"> The repo includes a 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Dockerfile</w:t>
      </w:r>
      <w:proofErr w:type="spellEnd"/>
      <w:r>
        <w:t xml:space="preserve"> and </w:t>
      </w:r>
      <w:r>
        <w:rPr>
          <w:rFonts w:ascii="Consolas" w:eastAsia="Consolas" w:hAnsi="Consolas" w:cs="Consolas"/>
          <w:color w:val="A3401B"/>
          <w:sz w:val="20"/>
        </w:rPr>
        <w:t>docker-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compose.yml</w:t>
      </w:r>
      <w:proofErr w:type="spellEnd"/>
      <w:r>
        <w:t xml:space="preserve">. Make sure </w:t>
      </w:r>
      <w:r>
        <w:rPr>
          <w:rFonts w:ascii="Consolas" w:eastAsia="Consolas" w:hAnsi="Consolas" w:cs="Consolas"/>
          <w:color w:val="A3401B"/>
          <w:sz w:val="20"/>
        </w:rPr>
        <w:t>.env</w:t>
      </w:r>
      <w:r>
        <w:t xml:space="preserve"> exists (section 1.1 Step 5), then:</w:t>
      </w:r>
    </w:p>
    <w:p w14:paraId="10E86C6A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gramStart"/>
      <w:r>
        <w:rPr>
          <w:rFonts w:ascii="Consolas" w:eastAsia="Consolas" w:hAnsi="Consolas" w:cs="Consolas"/>
          <w:sz w:val="19"/>
        </w:rPr>
        <w:t>docker</w:t>
      </w:r>
      <w:proofErr w:type="gramEnd"/>
      <w:r>
        <w:rPr>
          <w:rFonts w:ascii="Consolas" w:eastAsia="Consolas" w:hAnsi="Consolas" w:cs="Consolas"/>
          <w:sz w:val="19"/>
        </w:rPr>
        <w:t xml:space="preserve"> compose up --build</w:t>
      </w:r>
    </w:p>
    <w:p w14:paraId="3F93E28B" w14:textId="3850BAE8" w:rsidR="000C4B0F" w:rsidRDefault="003E1B93">
      <w:r>
        <w:t xml:space="preserve">Open </w:t>
      </w:r>
      <w:hyperlink r:id="rId39">
        <w:r>
          <w:rPr>
            <w:b/>
            <w:color w:val="2A7F8E"/>
            <w:u w:val="single"/>
          </w:rPr>
          <w:t>http://localhost:8000/health</w:t>
        </w:r>
      </w:hyperlink>
      <w:r>
        <w:t xml:space="preserve">. Stop with </w:t>
      </w:r>
      <w:r>
        <w:rPr>
          <w:b/>
        </w:rPr>
        <w:t>Ctrl + C</w:t>
      </w:r>
      <w:r>
        <w:t xml:space="preserve">, then remove the containers with </w:t>
      </w:r>
      <w:r>
        <w:rPr>
          <w:rFonts w:ascii="Consolas" w:eastAsia="Consolas" w:hAnsi="Consolas" w:cs="Consolas"/>
          <w:color w:val="A3401B"/>
          <w:sz w:val="20"/>
        </w:rPr>
        <w:t>docker compose down</w:t>
      </w:r>
      <w:r>
        <w:t>.</w:t>
      </w:r>
    </w:p>
    <w:p w14:paraId="2766C5A4" w14:textId="77777777" w:rsidR="000C4B0F" w:rsidRDefault="003E1B93">
      <w:pPr>
        <w:pStyle w:val="Heading3"/>
      </w:pPr>
      <w:r>
        <w:t>1.4.5 Frontend frameworks: Next.js and React</w:t>
      </w:r>
    </w:p>
    <w:p w14:paraId="2CB8E192" w14:textId="77777777" w:rsidR="000C4B0F" w:rsidRDefault="003E1B93">
      <w:r>
        <w:t xml:space="preserve">Both need Node.js (section 1.4.2), and the commands are the same on Windows, macOS and Linux. Run them in the folder </w:t>
      </w:r>
      <w:r>
        <w:rPr>
          <w:b/>
        </w:rPr>
        <w:t>where you want the new app to be created</w:t>
      </w:r>
      <w:r>
        <w:t>.</w:t>
      </w:r>
    </w:p>
    <w:p w14:paraId="4BB27255" w14:textId="77777777" w:rsidR="000C4B0F" w:rsidRDefault="003E1B93">
      <w:pPr>
        <w:keepNext/>
        <w:spacing w:before="120" w:after="60"/>
      </w:pPr>
      <w:r>
        <w:rPr>
          <w:b/>
        </w:rPr>
        <w:t>Option A — Next.js (recommended, full-stack React framework)</w:t>
      </w:r>
    </w:p>
    <w:p w14:paraId="17D90DFC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npx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create-next-app@latest</w:t>
      </w:r>
      <w:proofErr w:type="spellEnd"/>
      <w:r>
        <w:rPr>
          <w:rFonts w:ascii="Consolas" w:eastAsia="Consolas" w:hAnsi="Consolas" w:cs="Consolas"/>
          <w:sz w:val="19"/>
        </w:rPr>
        <w:t xml:space="preserve"> frontend</w:t>
      </w:r>
    </w:p>
    <w:p w14:paraId="7CFA2D9F" w14:textId="77777777" w:rsidR="000C4B0F" w:rsidRDefault="003E1B93">
      <w:r>
        <w:t xml:space="preserve">Accept the recommended defaults: </w:t>
      </w:r>
      <w:r>
        <w:rPr>
          <w:b/>
        </w:rPr>
        <w:t>TypeScript</w:t>
      </w:r>
      <w:r>
        <w:t xml:space="preserve">, </w:t>
      </w:r>
      <w:proofErr w:type="spellStart"/>
      <w:r>
        <w:rPr>
          <w:b/>
        </w:rPr>
        <w:t>ESLint</w:t>
      </w:r>
      <w:proofErr w:type="spellEnd"/>
      <w:r>
        <w:t xml:space="preserve">, </w:t>
      </w:r>
      <w:r>
        <w:rPr>
          <w:b/>
        </w:rPr>
        <w:t>Tailwind CSS</w:t>
      </w:r>
      <w:r>
        <w:t xml:space="preserve">, </w:t>
      </w:r>
      <w:r>
        <w:rPr>
          <w:b/>
        </w:rPr>
        <w:t>App Router</w:t>
      </w:r>
      <w:r>
        <w:t>. Then start it:</w:t>
      </w:r>
    </w:p>
    <w:p w14:paraId="24B52BFE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cd frontend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npm</w:t>
      </w:r>
      <w:proofErr w:type="spellEnd"/>
      <w:r>
        <w:rPr>
          <w:rFonts w:ascii="Consolas" w:eastAsia="Consolas" w:hAnsi="Consolas" w:cs="Consolas"/>
          <w:sz w:val="19"/>
        </w:rPr>
        <w:t xml:space="preserve"> run dev</w:t>
      </w:r>
    </w:p>
    <w:p w14:paraId="5565733B" w14:textId="2482DB8E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Open </w:t>
      </w:r>
      <w:hyperlink r:id="rId40">
        <w:r>
          <w:rPr>
            <w:b/>
            <w:color w:val="2A7F8E"/>
            <w:sz w:val="21"/>
            <w:u w:val="single"/>
          </w:rPr>
          <w:t>http://localhost:3000</w:t>
        </w:r>
      </w:hyperlink>
      <w:r>
        <w:rPr>
          <w:sz w:val="21"/>
        </w:rPr>
        <w:t xml:space="preserve"> to see the Next.js start page. Edit </w:t>
      </w:r>
      <w:r>
        <w:rPr>
          <w:rFonts w:ascii="Consolas" w:eastAsia="Consolas" w:hAnsi="Consolas" w:cs="Consolas"/>
          <w:color w:val="A3401B"/>
          <w:sz w:val="20"/>
        </w:rPr>
        <w:t>app/</w:t>
      </w:r>
      <w:proofErr w:type="spellStart"/>
      <w:r>
        <w:rPr>
          <w:rFonts w:ascii="Consolas" w:eastAsia="Consolas" w:hAnsi="Consolas" w:cs="Consolas"/>
          <w:color w:val="A3401B"/>
          <w:sz w:val="20"/>
        </w:rPr>
        <w:t>page.tsx</w:t>
      </w:r>
      <w:proofErr w:type="spellEnd"/>
      <w:r>
        <w:rPr>
          <w:sz w:val="21"/>
        </w:rPr>
        <w:t>, save, and the page updates immediately.</w:t>
      </w:r>
    </w:p>
    <w:p w14:paraId="300294F9" w14:textId="77777777" w:rsidR="000C4B0F" w:rsidRDefault="003E1B93">
      <w:pPr>
        <w:keepNext/>
        <w:spacing w:before="120" w:after="60"/>
      </w:pPr>
      <w:r>
        <w:rPr>
          <w:b/>
        </w:rPr>
        <w:lastRenderedPageBreak/>
        <w:t>Option B — React with Vite (lightweight single-page app)</w:t>
      </w:r>
    </w:p>
    <w:p w14:paraId="6E19D591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proofErr w:type="spellStart"/>
      <w:r>
        <w:rPr>
          <w:rFonts w:ascii="Consolas" w:eastAsia="Consolas" w:hAnsi="Consolas" w:cs="Consolas"/>
          <w:sz w:val="19"/>
        </w:rPr>
        <w:t>npm</w:t>
      </w:r>
      <w:proofErr w:type="spellEnd"/>
      <w:r>
        <w:rPr>
          <w:rFonts w:ascii="Consolas" w:eastAsia="Consolas" w:hAnsi="Consolas" w:cs="Consolas"/>
          <w:sz w:val="19"/>
        </w:rPr>
        <w:t xml:space="preserve"> create </w:t>
      </w:r>
      <w:proofErr w:type="spellStart"/>
      <w:r>
        <w:rPr>
          <w:rFonts w:ascii="Consolas" w:eastAsia="Consolas" w:hAnsi="Consolas" w:cs="Consolas"/>
          <w:sz w:val="19"/>
        </w:rPr>
        <w:t>vite@latest</w:t>
      </w:r>
      <w:proofErr w:type="spellEnd"/>
      <w:r>
        <w:rPr>
          <w:rFonts w:ascii="Consolas" w:eastAsia="Consolas" w:hAnsi="Consolas" w:cs="Consolas"/>
          <w:sz w:val="19"/>
        </w:rPr>
        <w:t xml:space="preserve"> frontend-react -- --template react-</w:t>
      </w:r>
      <w:proofErr w:type="spellStart"/>
      <w:r>
        <w:rPr>
          <w:rFonts w:ascii="Consolas" w:eastAsia="Consolas" w:hAnsi="Consolas" w:cs="Consolas"/>
          <w:sz w:val="19"/>
        </w:rPr>
        <w:t>ts</w:t>
      </w:r>
      <w:proofErr w:type="spellEnd"/>
      <w:r>
        <w:br/>
      </w:r>
      <w:r>
        <w:rPr>
          <w:rFonts w:ascii="Consolas" w:eastAsia="Consolas" w:hAnsi="Consolas" w:cs="Consolas"/>
          <w:sz w:val="19"/>
        </w:rPr>
        <w:t>cd frontend-react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npm</w:t>
      </w:r>
      <w:proofErr w:type="spellEnd"/>
      <w:r>
        <w:rPr>
          <w:rFonts w:ascii="Consolas" w:eastAsia="Consolas" w:hAnsi="Consolas" w:cs="Consolas"/>
          <w:sz w:val="19"/>
        </w:rPr>
        <w:t xml:space="preserve"> install</w:t>
      </w:r>
      <w:r>
        <w:br/>
      </w:r>
      <w:proofErr w:type="spellStart"/>
      <w:r>
        <w:rPr>
          <w:rFonts w:ascii="Consolas" w:eastAsia="Consolas" w:hAnsi="Consolas" w:cs="Consolas"/>
          <w:sz w:val="19"/>
        </w:rPr>
        <w:t>npm</w:t>
      </w:r>
      <w:proofErr w:type="spellEnd"/>
      <w:r>
        <w:rPr>
          <w:rFonts w:ascii="Consolas" w:eastAsia="Consolas" w:hAnsi="Consolas" w:cs="Consolas"/>
          <w:sz w:val="19"/>
        </w:rPr>
        <w:t xml:space="preserve"> run dev</w:t>
      </w:r>
    </w:p>
    <w:p w14:paraId="702315F5" w14:textId="3029F60D" w:rsidR="000C4B0F" w:rsidRDefault="003E1B93">
      <w:pPr>
        <w:keepLines/>
        <w:pBdr>
          <w:left w:val="single" w:sz="24" w:space="8" w:color="2E7D4F"/>
        </w:pBdr>
        <w:shd w:val="clear" w:color="auto" w:fill="E6F4EA"/>
        <w:spacing w:before="80" w:after="200"/>
        <w:ind w:left="113" w:right="113"/>
      </w:pPr>
      <w:r>
        <w:rPr>
          <w:b/>
          <w:sz w:val="21"/>
        </w:rPr>
        <w:t>Check:</w:t>
      </w:r>
      <w:r>
        <w:rPr>
          <w:sz w:val="21"/>
        </w:rPr>
        <w:t xml:space="preserve"> Open </w:t>
      </w:r>
      <w:hyperlink r:id="rId41">
        <w:r>
          <w:rPr>
            <w:b/>
            <w:color w:val="2A7F8E"/>
            <w:sz w:val="21"/>
            <w:u w:val="single"/>
          </w:rPr>
          <w:t>http://localhost:5173</w:t>
        </w:r>
      </w:hyperlink>
      <w:r>
        <w:rPr>
          <w:sz w:val="21"/>
        </w:rPr>
        <w:t>.</w:t>
      </w:r>
    </w:p>
    <w:p w14:paraId="0D0E42A1" w14:textId="77777777" w:rsidR="000C4B0F" w:rsidRDefault="003E1B93">
      <w:pPr>
        <w:keepNext/>
        <w:spacing w:before="120" w:after="60"/>
      </w:pPr>
      <w:r>
        <w:rPr>
          <w:b/>
        </w:rPr>
        <w:t>Typical Next.js folder structure</w:t>
      </w:r>
    </w:p>
    <w:p w14:paraId="771EE03E" w14:textId="77777777" w:rsidR="000C4B0F" w:rsidRDefault="003E1B93">
      <w:pPr>
        <w:keepLines/>
        <w:pBdr>
          <w:top w:val="single" w:sz="4" w:space="6" w:color="C9D1DA"/>
          <w:left w:val="single" w:sz="18" w:space="6" w:color="2A7F8E"/>
          <w:bottom w:val="single" w:sz="4" w:space="6" w:color="C9D1DA"/>
          <w:right w:val="single" w:sz="4" w:space="6" w:color="C9D1DA"/>
        </w:pBdr>
        <w:shd w:val="clear" w:color="auto" w:fill="F4F6F8"/>
        <w:spacing w:before="40" w:after="160" w:line="240" w:lineRule="auto"/>
        <w:ind w:left="85" w:right="85"/>
      </w:pPr>
      <w:r>
        <w:rPr>
          <w:rFonts w:ascii="Consolas" w:eastAsia="Consolas" w:hAnsi="Consolas" w:cs="Consolas"/>
          <w:sz w:val="19"/>
        </w:rPr>
        <w:t>frontend/</w:t>
      </w:r>
      <w:r>
        <w:br/>
      </w:r>
      <w:r>
        <w:rPr>
          <w:rFonts w:ascii="Consolas" w:eastAsia="Consolas" w:hAnsi="Consolas" w:cs="Consolas"/>
          <w:sz w:val="19"/>
        </w:rPr>
        <w:t>├── app/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</w:rPr>
        <w:t>layout.tsx</w:t>
      </w:r>
      <w:proofErr w:type="spellEnd"/>
      <w:r>
        <w:rPr>
          <w:rFonts w:ascii="Consolas" w:eastAsia="Consolas" w:hAnsi="Consolas" w:cs="Consolas"/>
          <w:sz w:val="19"/>
        </w:rPr>
        <w:t xml:space="preserve">      </w:t>
      </w:r>
      <w:r>
        <w:rPr>
          <w:rFonts w:ascii="Consolas" w:eastAsia="Consolas" w:hAnsi="Consolas" w:cs="Consolas"/>
          <w:color w:val="6B7785"/>
          <w:sz w:val="19"/>
        </w:rPr>
        <w:t>← shared page layout (HTML skeleton)</w:t>
      </w:r>
      <w:r>
        <w:br/>
      </w:r>
      <w:r>
        <w:rPr>
          <w:rFonts w:ascii="Consolas" w:eastAsia="Consolas" w:hAnsi="Consolas" w:cs="Consolas"/>
          <w:sz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</w:rPr>
        <w:t>page.tsx</w:t>
      </w:r>
      <w:proofErr w:type="spellEnd"/>
      <w:r>
        <w:rPr>
          <w:rFonts w:ascii="Consolas" w:eastAsia="Consolas" w:hAnsi="Consolas" w:cs="Consolas"/>
          <w:sz w:val="19"/>
        </w:rPr>
        <w:t xml:space="preserve">        </w:t>
      </w:r>
      <w:r>
        <w:rPr>
          <w:rFonts w:ascii="Consolas" w:eastAsia="Consolas" w:hAnsi="Consolas" w:cs="Consolas"/>
          <w:color w:val="6B7785"/>
          <w:sz w:val="19"/>
        </w:rPr>
        <w:t>← home page (React + TypeScript)</w:t>
      </w:r>
      <w:r>
        <w:br/>
      </w:r>
      <w:r>
        <w:rPr>
          <w:rFonts w:ascii="Consolas" w:eastAsia="Consolas" w:hAnsi="Consolas" w:cs="Consolas"/>
          <w:sz w:val="19"/>
        </w:rPr>
        <w:t xml:space="preserve">│   └── globals.css     </w:t>
      </w:r>
      <w:r>
        <w:rPr>
          <w:rFonts w:ascii="Consolas" w:eastAsia="Consolas" w:hAnsi="Consolas" w:cs="Consolas"/>
          <w:color w:val="6B7785"/>
          <w:sz w:val="19"/>
        </w:rPr>
        <w:t>← global styles (CSS / Tailwind)</w:t>
      </w:r>
      <w:r>
        <w:br/>
      </w:r>
      <w:r>
        <w:rPr>
          <w:rFonts w:ascii="Consolas" w:eastAsia="Consolas" w:hAnsi="Consolas" w:cs="Consolas"/>
          <w:sz w:val="19"/>
        </w:rPr>
        <w:t xml:space="preserve">├── public/             </w:t>
      </w:r>
      <w:r>
        <w:rPr>
          <w:rFonts w:ascii="Consolas" w:eastAsia="Consolas" w:hAnsi="Consolas" w:cs="Consolas"/>
          <w:color w:val="6B7785"/>
          <w:sz w:val="19"/>
        </w:rPr>
        <w:t>← images and static files</w:t>
      </w:r>
      <w:r>
        <w:br/>
      </w:r>
      <w:r>
        <w:rPr>
          <w:rFonts w:ascii="Consolas" w:eastAsia="Consolas" w:hAnsi="Consolas" w:cs="Consolas"/>
          <w:sz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</w:rPr>
        <w:t>package.json</w:t>
      </w:r>
      <w:proofErr w:type="spellEnd"/>
      <w:r>
        <w:rPr>
          <w:rFonts w:ascii="Consolas" w:eastAsia="Consolas" w:hAnsi="Consolas" w:cs="Consolas"/>
          <w:sz w:val="19"/>
        </w:rPr>
        <w:t xml:space="preserve">        </w:t>
      </w:r>
      <w:r>
        <w:rPr>
          <w:rFonts w:ascii="Consolas" w:eastAsia="Consolas" w:hAnsi="Consolas" w:cs="Consolas"/>
          <w:color w:val="6B7785"/>
          <w:sz w:val="19"/>
        </w:rPr>
        <w:t xml:space="preserve">← </w:t>
      </w:r>
      <w:proofErr w:type="spellStart"/>
      <w:r>
        <w:rPr>
          <w:rFonts w:ascii="Consolas" w:eastAsia="Consolas" w:hAnsi="Consolas" w:cs="Consolas"/>
          <w:color w:val="6B7785"/>
          <w:sz w:val="19"/>
        </w:rPr>
        <w:t>npm</w:t>
      </w:r>
      <w:proofErr w:type="spellEnd"/>
      <w:r>
        <w:rPr>
          <w:rFonts w:ascii="Consolas" w:eastAsia="Consolas" w:hAnsi="Consolas" w:cs="Consolas"/>
          <w:color w:val="6B7785"/>
          <w:sz w:val="19"/>
        </w:rPr>
        <w:t xml:space="preserve"> scripts and dependencies</w:t>
      </w:r>
      <w:r>
        <w:br/>
      </w:r>
      <w:r>
        <w:rPr>
          <w:rFonts w:ascii="Consolas" w:eastAsia="Consolas" w:hAnsi="Consolas" w:cs="Consolas"/>
          <w:sz w:val="19"/>
        </w:rPr>
        <w:t>└── .</w:t>
      </w:r>
      <w:proofErr w:type="spellStart"/>
      <w:r>
        <w:rPr>
          <w:rFonts w:ascii="Consolas" w:eastAsia="Consolas" w:hAnsi="Consolas" w:cs="Consolas"/>
          <w:sz w:val="19"/>
        </w:rPr>
        <w:t>env.local</w:t>
      </w:r>
      <w:proofErr w:type="spellEnd"/>
      <w:r>
        <w:rPr>
          <w:rFonts w:ascii="Consolas" w:eastAsia="Consolas" w:hAnsi="Consolas" w:cs="Consolas"/>
          <w:sz w:val="19"/>
        </w:rPr>
        <w:t xml:space="preserve">          </w:t>
      </w:r>
      <w:r>
        <w:rPr>
          <w:rFonts w:ascii="Consolas" w:eastAsia="Consolas" w:hAnsi="Consolas" w:cs="Consolas"/>
          <w:color w:val="6B7785"/>
          <w:sz w:val="19"/>
        </w:rPr>
        <w:t>← NEXT_PUBLIC_API_URL=http://localhost:8000 (not committed)</w:t>
      </w:r>
    </w:p>
    <w:p w14:paraId="768DAED8" w14:textId="77777777" w:rsidR="000C4B0F" w:rsidRDefault="003E1B93">
      <w:pPr>
        <w:keepLines/>
        <w:pBdr>
          <w:left w:val="single" w:sz="24" w:space="8" w:color="1F3A5F"/>
        </w:pBdr>
        <w:shd w:val="clear" w:color="auto" w:fill="E8EEF5"/>
        <w:spacing w:before="80" w:after="200"/>
        <w:ind w:left="113" w:right="113"/>
      </w:pPr>
      <w:r>
        <w:rPr>
          <w:b/>
          <w:sz w:val="21"/>
        </w:rPr>
        <w:t>Connecting to the backend:</w:t>
      </w:r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A3401B"/>
          <w:sz w:val="20"/>
        </w:rPr>
        <w:t>.env</w:t>
      </w:r>
      <w:r>
        <w:rPr>
          <w:sz w:val="21"/>
        </w:rPr>
        <w:t xml:space="preserve"> already allows the frontend addresses </w:t>
      </w:r>
      <w:r>
        <w:rPr>
          <w:rFonts w:ascii="Consolas" w:eastAsia="Consolas" w:hAnsi="Consolas" w:cs="Consolas"/>
          <w:color w:val="A3401B"/>
          <w:sz w:val="20"/>
        </w:rPr>
        <w:t>http://localhost:3000</w:t>
      </w:r>
      <w:r>
        <w:rPr>
          <w:sz w:val="21"/>
        </w:rPr>
        <w:t xml:space="preserve"> and </w:t>
      </w:r>
      <w:r>
        <w:rPr>
          <w:rFonts w:ascii="Consolas" w:eastAsia="Consolas" w:hAnsi="Consolas" w:cs="Consolas"/>
          <w:color w:val="A3401B"/>
          <w:sz w:val="20"/>
        </w:rPr>
        <w:t>http://localhost:5173</w:t>
      </w:r>
      <w:r>
        <w:rPr>
          <w:sz w:val="21"/>
        </w:rPr>
        <w:t xml:space="preserve"> in </w:t>
      </w:r>
      <w:r>
        <w:rPr>
          <w:rFonts w:ascii="Consolas" w:eastAsia="Consolas" w:hAnsi="Consolas" w:cs="Consolas"/>
          <w:color w:val="A3401B"/>
          <w:sz w:val="20"/>
        </w:rPr>
        <w:t>CORS_ORIGINS</w:t>
      </w:r>
      <w:r>
        <w:rPr>
          <w:sz w:val="21"/>
        </w:rPr>
        <w:t xml:space="preserve">, so the browser may call the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 backend on port 8000.</w:t>
      </w:r>
    </w:p>
    <w:p w14:paraId="34798C48" w14:textId="77777777" w:rsidR="000C4B0F" w:rsidRDefault="003E1B93">
      <w:pPr>
        <w:pStyle w:val="Heading2"/>
      </w:pPr>
      <w:bookmarkStart w:id="12" w:name="_Toc243580872"/>
      <w:r>
        <w:t>1.5 Final verification checklist</w:t>
      </w:r>
      <w:bookmarkEnd w:id="12"/>
    </w:p>
    <w:p w14:paraId="36076AB7" w14:textId="77777777" w:rsidR="000C4B0F" w:rsidRDefault="003E1B93">
      <w:r>
        <w:t xml:space="preserve">Run each command in a </w:t>
      </w:r>
      <w:r>
        <w:rPr>
          <w:b/>
        </w:rPr>
        <w:t>new</w:t>
      </w:r>
      <w:r>
        <w:t xml:space="preserve"> terminal. Tick the box when the expected result appears.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32"/>
        <w:gridCol w:w="5314"/>
        <w:gridCol w:w="3765"/>
      </w:tblGrid>
      <w:tr w:rsidR="000C4B0F" w14:paraId="4DE47A16" w14:textId="77777777">
        <w:trPr>
          <w:cantSplit/>
          <w:tblHeader/>
          <w:jc w:val="center"/>
        </w:trPr>
        <w:tc>
          <w:tcPr>
            <w:tcW w:w="332" w:type="dxa"/>
            <w:shd w:val="clear" w:color="auto" w:fill="1F3A5F"/>
          </w:tcPr>
          <w:p w14:paraId="5595D00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5314" w:type="dxa"/>
            <w:shd w:val="clear" w:color="auto" w:fill="1F3A5F"/>
          </w:tcPr>
          <w:p w14:paraId="6F5AD623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w="3765" w:type="dxa"/>
            <w:shd w:val="clear" w:color="auto" w:fill="1F3A5F"/>
          </w:tcPr>
          <w:p w14:paraId="0AD5FA00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 w:rsidR="000C4B0F" w14:paraId="16597D37" w14:textId="77777777">
        <w:trPr>
          <w:cantSplit/>
          <w:jc w:val="center"/>
        </w:trPr>
        <w:tc>
          <w:tcPr>
            <w:tcW w:w="332" w:type="dxa"/>
          </w:tcPr>
          <w:p w14:paraId="512C7EA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5314" w:type="dxa"/>
          </w:tcPr>
          <w:p w14:paraId="33038C4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git --version</w:t>
            </w:r>
          </w:p>
        </w:tc>
        <w:tc>
          <w:tcPr>
            <w:tcW w:w="3765" w:type="dxa"/>
          </w:tcPr>
          <w:p w14:paraId="2A29882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git version 2.x</w:t>
            </w:r>
          </w:p>
        </w:tc>
      </w:tr>
      <w:tr w:rsidR="000C4B0F" w14:paraId="71A34BF5" w14:textId="77777777">
        <w:trPr>
          <w:cantSplit/>
          <w:jc w:val="center"/>
        </w:trPr>
        <w:tc>
          <w:tcPr>
            <w:tcW w:w="332" w:type="dxa"/>
            <w:shd w:val="clear" w:color="auto" w:fill="F4F6F8"/>
          </w:tcPr>
          <w:p w14:paraId="0225652D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5314" w:type="dxa"/>
            <w:shd w:val="clear" w:color="auto" w:fill="F4F6F8"/>
          </w:tcPr>
          <w:p w14:paraId="6FA719AE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python --version</w:t>
            </w:r>
            <w:r>
              <w:rPr>
                <w:sz w:val="19"/>
              </w:rPr>
              <w:t xml:space="preserve"> (macOS/Linux: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python3</w:t>
            </w:r>
            <w:r>
              <w:rPr>
                <w:sz w:val="19"/>
              </w:rPr>
              <w:t>)</w:t>
            </w:r>
          </w:p>
        </w:tc>
        <w:tc>
          <w:tcPr>
            <w:tcW w:w="3765" w:type="dxa"/>
            <w:shd w:val="clear" w:color="auto" w:fill="F4F6F8"/>
          </w:tcPr>
          <w:p w14:paraId="78911A1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Python 3.12.x</w:t>
            </w:r>
          </w:p>
        </w:tc>
      </w:tr>
      <w:tr w:rsidR="000C4B0F" w14:paraId="5E4223C0" w14:textId="77777777">
        <w:trPr>
          <w:cantSplit/>
          <w:jc w:val="center"/>
        </w:trPr>
        <w:tc>
          <w:tcPr>
            <w:tcW w:w="332" w:type="dxa"/>
          </w:tcPr>
          <w:p w14:paraId="20A5E13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5314" w:type="dxa"/>
          </w:tcPr>
          <w:p w14:paraId="16BE4537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code --version</w:t>
            </w:r>
          </w:p>
        </w:tc>
        <w:tc>
          <w:tcPr>
            <w:tcW w:w="3765" w:type="dxa"/>
          </w:tcPr>
          <w:p w14:paraId="1C720BF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VS Code version number</w:t>
            </w:r>
          </w:p>
        </w:tc>
      </w:tr>
      <w:tr w:rsidR="000C4B0F" w14:paraId="37F75871" w14:textId="77777777">
        <w:trPr>
          <w:cantSplit/>
          <w:jc w:val="center"/>
        </w:trPr>
        <w:tc>
          <w:tcPr>
            <w:tcW w:w="332" w:type="dxa"/>
            <w:shd w:val="clear" w:color="auto" w:fill="F4F6F8"/>
          </w:tcPr>
          <w:p w14:paraId="2A6263D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5314" w:type="dxa"/>
            <w:shd w:val="clear" w:color="auto" w:fill="F4F6F8"/>
          </w:tcPr>
          <w:p w14:paraId="1B9D79A4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--version</w:t>
            </w:r>
          </w:p>
        </w:tc>
        <w:tc>
          <w:tcPr>
            <w:tcW w:w="3765" w:type="dxa"/>
            <w:shd w:val="clear" w:color="auto" w:fill="F4F6F8"/>
          </w:tcPr>
          <w:p w14:paraId="03503B1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Claude Code version number</w:t>
            </w:r>
          </w:p>
        </w:tc>
      </w:tr>
      <w:tr w:rsidR="000C4B0F" w14:paraId="4B816C9D" w14:textId="77777777">
        <w:trPr>
          <w:cantSplit/>
          <w:jc w:val="center"/>
        </w:trPr>
        <w:tc>
          <w:tcPr>
            <w:tcW w:w="332" w:type="dxa"/>
          </w:tcPr>
          <w:p w14:paraId="2708A94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5314" w:type="dxa"/>
          </w:tcPr>
          <w:p w14:paraId="12535C3E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doctor</w:t>
            </w:r>
          </w:p>
        </w:tc>
        <w:tc>
          <w:tcPr>
            <w:tcW w:w="3765" w:type="dxa"/>
          </w:tcPr>
          <w:p w14:paraId="230680A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No errors reported</w:t>
            </w:r>
          </w:p>
        </w:tc>
      </w:tr>
      <w:tr w:rsidR="000C4B0F" w14:paraId="74C704BF" w14:textId="77777777">
        <w:trPr>
          <w:cantSplit/>
          <w:jc w:val="center"/>
        </w:trPr>
        <w:tc>
          <w:tcPr>
            <w:tcW w:w="332" w:type="dxa"/>
            <w:shd w:val="clear" w:color="auto" w:fill="F4F6F8"/>
          </w:tcPr>
          <w:p w14:paraId="3F30B1D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w="5314" w:type="dxa"/>
            <w:shd w:val="clear" w:color="auto" w:fill="F4F6F8"/>
          </w:tcPr>
          <w:p w14:paraId="4A23EAD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node -v</w:t>
            </w:r>
            <w:r>
              <w:rPr>
                <w:sz w:val="19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-v</w:t>
            </w:r>
          </w:p>
        </w:tc>
        <w:tc>
          <w:tcPr>
            <w:tcW w:w="3765" w:type="dxa"/>
            <w:shd w:val="clear" w:color="auto" w:fill="F4F6F8"/>
          </w:tcPr>
          <w:p w14:paraId="5EF4EA22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v20.9</w:t>
            </w:r>
            <w:r>
              <w:rPr>
                <w:sz w:val="19"/>
              </w:rPr>
              <w:t xml:space="preserve"> or newer, and </w:t>
            </w:r>
            <w:proofErr w:type="gramStart"/>
            <w:r>
              <w:rPr>
                <w:sz w:val="19"/>
              </w:rPr>
              <w:t>an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version</w:t>
            </w:r>
          </w:p>
        </w:tc>
      </w:tr>
      <w:tr w:rsidR="000C4B0F" w14:paraId="60C1B824" w14:textId="77777777">
        <w:trPr>
          <w:cantSplit/>
          <w:jc w:val="center"/>
        </w:trPr>
        <w:tc>
          <w:tcPr>
            <w:tcW w:w="332" w:type="dxa"/>
          </w:tcPr>
          <w:p w14:paraId="120E10E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w="5314" w:type="dxa"/>
          </w:tcPr>
          <w:p w14:paraId="40AADE42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docker run hello-world</w:t>
            </w:r>
          </w:p>
        </w:tc>
        <w:tc>
          <w:tcPr>
            <w:tcW w:w="3765" w:type="dxa"/>
          </w:tcPr>
          <w:p w14:paraId="761D653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i/>
                <w:sz w:val="19"/>
              </w:rPr>
              <w:t>Hello from Docker!</w:t>
            </w:r>
          </w:p>
        </w:tc>
      </w:tr>
      <w:tr w:rsidR="000C4B0F" w14:paraId="17D037EC" w14:textId="77777777">
        <w:trPr>
          <w:cantSplit/>
          <w:jc w:val="center"/>
        </w:trPr>
        <w:tc>
          <w:tcPr>
            <w:tcW w:w="332" w:type="dxa"/>
            <w:shd w:val="clear" w:color="auto" w:fill="F4F6F8"/>
          </w:tcPr>
          <w:p w14:paraId="02C214F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8</w:t>
            </w:r>
          </w:p>
        </w:tc>
        <w:tc>
          <w:tcPr>
            <w:tcW w:w="5314" w:type="dxa"/>
            <w:shd w:val="clear" w:color="auto" w:fill="F4F6F8"/>
          </w:tcPr>
          <w:p w14:paraId="6AAB4A67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make run</w:t>
            </w:r>
            <w:r>
              <w:rPr>
                <w:sz w:val="19"/>
              </w:rPr>
              <w:t xml:space="preserve"> (Windows: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uvicorn</w:t>
            </w:r>
            <w:proofErr w:type="spellEnd"/>
            <w:r>
              <w:rPr>
                <w:sz w:val="19"/>
              </w:rPr>
              <w:t xml:space="preserve"> command) → open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/docs</w:t>
            </w:r>
          </w:p>
        </w:tc>
        <w:tc>
          <w:tcPr>
            <w:tcW w:w="3765" w:type="dxa"/>
            <w:shd w:val="clear" w:color="auto" w:fill="F4F6F8"/>
          </w:tcPr>
          <w:p w14:paraId="4852493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Swagger UI page loads</w:t>
            </w:r>
          </w:p>
        </w:tc>
      </w:tr>
      <w:tr w:rsidR="000C4B0F" w14:paraId="64B949F6" w14:textId="77777777">
        <w:trPr>
          <w:cantSplit/>
          <w:jc w:val="center"/>
        </w:trPr>
        <w:tc>
          <w:tcPr>
            <w:tcW w:w="332" w:type="dxa"/>
          </w:tcPr>
          <w:p w14:paraId="29FE2A42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9</w:t>
            </w:r>
          </w:p>
        </w:tc>
        <w:tc>
          <w:tcPr>
            <w:tcW w:w="5314" w:type="dxa"/>
          </w:tcPr>
          <w:p w14:paraId="16A7F16F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curl localhost:8000/health</w:t>
            </w:r>
            <w:r>
              <w:rPr>
                <w:sz w:val="19"/>
              </w:rPr>
              <w:t xml:space="preserve"> (Windows: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curl.exe</w:t>
            </w:r>
            <w:r>
              <w:rPr>
                <w:sz w:val="19"/>
              </w:rPr>
              <w:t>)</w:t>
            </w:r>
          </w:p>
        </w:tc>
        <w:tc>
          <w:tcPr>
            <w:tcW w:w="3765" w:type="dxa"/>
          </w:tcPr>
          <w:p w14:paraId="43E5DF6E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status":"ok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>"</w:t>
            </w:r>
          </w:p>
        </w:tc>
      </w:tr>
    </w:tbl>
    <w:p w14:paraId="33575BC1" w14:textId="77777777" w:rsidR="000C4B0F" w:rsidRDefault="000C4B0F">
      <w:pPr>
        <w:spacing w:after="80"/>
      </w:pPr>
    </w:p>
    <w:p w14:paraId="3967B87B" w14:textId="77777777" w:rsidR="000C4B0F" w:rsidRDefault="003E1B93">
      <w:pPr>
        <w:keepNext/>
        <w:spacing w:before="120" w:after="60"/>
      </w:pPr>
      <w:r>
        <w:rPr>
          <w:b/>
        </w:rPr>
        <w:t>Ports used in development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1485"/>
        <w:gridCol w:w="7926"/>
      </w:tblGrid>
      <w:tr w:rsidR="000C4B0F" w14:paraId="2367F751" w14:textId="77777777">
        <w:trPr>
          <w:cantSplit/>
          <w:tblHeader/>
          <w:jc w:val="center"/>
        </w:trPr>
        <w:tc>
          <w:tcPr>
            <w:tcW w:w="1485" w:type="dxa"/>
            <w:shd w:val="clear" w:color="auto" w:fill="1F3A5F"/>
          </w:tcPr>
          <w:p w14:paraId="5B1D177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w="7926" w:type="dxa"/>
            <w:shd w:val="clear" w:color="auto" w:fill="1F3A5F"/>
          </w:tcPr>
          <w:p w14:paraId="0619B60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Service</w:t>
            </w:r>
          </w:p>
        </w:tc>
      </w:tr>
      <w:tr w:rsidR="000C4B0F" w14:paraId="03F3D962" w14:textId="77777777">
        <w:trPr>
          <w:cantSplit/>
          <w:jc w:val="center"/>
        </w:trPr>
        <w:tc>
          <w:tcPr>
            <w:tcW w:w="1485" w:type="dxa"/>
          </w:tcPr>
          <w:p w14:paraId="6687A5AE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8000</w:t>
            </w:r>
          </w:p>
        </w:tc>
        <w:tc>
          <w:tcPr>
            <w:tcW w:w="7926" w:type="dxa"/>
          </w:tcPr>
          <w:p w14:paraId="7CEBFA72" w14:textId="77777777" w:rsidR="000C4B0F" w:rsidRDefault="003E1B93">
            <w:pPr>
              <w:keepNext/>
              <w:spacing w:before="60" w:after="60" w:line="252" w:lineRule="auto"/>
            </w:pP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backend (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/docs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/health</w:t>
            </w:r>
            <w:r>
              <w:rPr>
                <w:sz w:val="19"/>
              </w:rPr>
              <w:t>)</w:t>
            </w:r>
          </w:p>
        </w:tc>
      </w:tr>
      <w:tr w:rsidR="000C4B0F" w14:paraId="41C1150D" w14:textId="77777777">
        <w:trPr>
          <w:cantSplit/>
          <w:jc w:val="center"/>
        </w:trPr>
        <w:tc>
          <w:tcPr>
            <w:tcW w:w="1485" w:type="dxa"/>
            <w:shd w:val="clear" w:color="auto" w:fill="F4F6F8"/>
          </w:tcPr>
          <w:p w14:paraId="3CE742B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3000</w:t>
            </w:r>
          </w:p>
        </w:tc>
        <w:tc>
          <w:tcPr>
            <w:tcW w:w="7926" w:type="dxa"/>
            <w:shd w:val="clear" w:color="auto" w:fill="F4F6F8"/>
          </w:tcPr>
          <w:p w14:paraId="0EF7569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Next.js frontend</w:t>
            </w:r>
          </w:p>
        </w:tc>
      </w:tr>
      <w:tr w:rsidR="000C4B0F" w14:paraId="66EAAC3C" w14:textId="77777777">
        <w:trPr>
          <w:cantSplit/>
          <w:jc w:val="center"/>
        </w:trPr>
        <w:tc>
          <w:tcPr>
            <w:tcW w:w="1485" w:type="dxa"/>
          </w:tcPr>
          <w:p w14:paraId="275170C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5173</w:t>
            </w:r>
          </w:p>
        </w:tc>
        <w:tc>
          <w:tcPr>
            <w:tcW w:w="7926" w:type="dxa"/>
          </w:tcPr>
          <w:p w14:paraId="7A60996C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React + Vite frontend</w:t>
            </w:r>
          </w:p>
        </w:tc>
      </w:tr>
      <w:tr w:rsidR="000C4B0F" w14:paraId="4141604B" w14:textId="77777777">
        <w:trPr>
          <w:cantSplit/>
          <w:jc w:val="center"/>
        </w:trPr>
        <w:tc>
          <w:tcPr>
            <w:tcW w:w="1485" w:type="dxa"/>
            <w:shd w:val="clear" w:color="auto" w:fill="F4F6F8"/>
          </w:tcPr>
          <w:p w14:paraId="53DE5821" w14:textId="77777777" w:rsidR="000C4B0F" w:rsidRDefault="003E1B93">
            <w:pPr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5432</w:t>
            </w:r>
          </w:p>
        </w:tc>
        <w:tc>
          <w:tcPr>
            <w:tcW w:w="7926" w:type="dxa"/>
            <w:shd w:val="clear" w:color="auto" w:fill="F4F6F8"/>
          </w:tcPr>
          <w:p w14:paraId="13E7DE21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PostgreSQL database (if used)</w:t>
            </w:r>
          </w:p>
        </w:tc>
      </w:tr>
    </w:tbl>
    <w:p w14:paraId="041801F4" w14:textId="77777777" w:rsidR="000C4B0F" w:rsidRDefault="000C4B0F">
      <w:pPr>
        <w:spacing w:after="80"/>
      </w:pPr>
    </w:p>
    <w:p w14:paraId="280FA5EA" w14:textId="77777777" w:rsidR="000C4B0F" w:rsidRDefault="003E1B93">
      <w:pPr>
        <w:pStyle w:val="Heading1"/>
        <w:pageBreakBefore/>
        <w:pBdr>
          <w:bottom w:val="single" w:sz="8" w:space="4" w:color="1F3A5F"/>
        </w:pBdr>
      </w:pPr>
      <w:bookmarkStart w:id="13" w:name="_Toc243580873"/>
      <w:r>
        <w:lastRenderedPageBreak/>
        <w:t>2. References</w:t>
      </w:r>
      <w:bookmarkEnd w:id="13"/>
    </w:p>
    <w:p w14:paraId="7B5CC54A" w14:textId="77777777" w:rsidR="000C4B0F" w:rsidRDefault="003E1B93">
      <w:pPr>
        <w:keepNext/>
        <w:spacing w:before="120" w:after="60"/>
      </w:pPr>
      <w:r>
        <w:rPr>
          <w:b/>
        </w:rPr>
        <w:t>Claude</w:t>
      </w:r>
    </w:p>
    <w:p w14:paraId="3109AC6F" w14:textId="74CB4578" w:rsidR="000C4B0F" w:rsidRDefault="003E1B93">
      <w:pPr>
        <w:pStyle w:val="ListBullet"/>
      </w:pPr>
      <w:r>
        <w:t xml:space="preserve">Claude Code overview — </w:t>
      </w:r>
      <w:hyperlink r:id="rId42">
        <w:r>
          <w:rPr>
            <w:color w:val="2A7F8E"/>
            <w:u w:val="single"/>
          </w:rPr>
          <w:t>https://code.claude.com/docs/en/overview</w:t>
        </w:r>
      </w:hyperlink>
    </w:p>
    <w:p w14:paraId="5B28DE3D" w14:textId="4C3C2242" w:rsidR="000C4B0F" w:rsidRDefault="003E1B93">
      <w:pPr>
        <w:pStyle w:val="ListBullet"/>
      </w:pPr>
      <w:r>
        <w:t xml:space="preserve">Claude Code </w:t>
      </w:r>
      <w:proofErr w:type="spellStart"/>
      <w:r>
        <w:t>quickstart</w:t>
      </w:r>
      <w:proofErr w:type="spellEnd"/>
      <w:r>
        <w:t xml:space="preserve"> — </w:t>
      </w:r>
      <w:hyperlink r:id="rId43">
        <w:r>
          <w:rPr>
            <w:color w:val="2A7F8E"/>
            <w:u w:val="single"/>
          </w:rPr>
          <w:t>https://code.claude.com/docs/en/quickstart</w:t>
        </w:r>
      </w:hyperlink>
    </w:p>
    <w:p w14:paraId="49E2A1AD" w14:textId="6F54EF89" w:rsidR="000C4B0F" w:rsidRDefault="003E1B93">
      <w:pPr>
        <w:pStyle w:val="ListBullet"/>
      </w:pPr>
      <w:r>
        <w:t xml:space="preserve">Claude Code changelog — </w:t>
      </w:r>
      <w:hyperlink r:id="rId44">
        <w:r>
          <w:rPr>
            <w:color w:val="2A7F8E"/>
            <w:u w:val="single"/>
          </w:rPr>
          <w:t>https://code.claude.com/docs/en/changelog</w:t>
        </w:r>
      </w:hyperlink>
    </w:p>
    <w:p w14:paraId="166149AF" w14:textId="5FE5F045" w:rsidR="000C4B0F" w:rsidRDefault="003E1B93">
      <w:pPr>
        <w:pStyle w:val="ListBullet"/>
      </w:pPr>
      <w:r>
        <w:t xml:space="preserve">Set up Claude Code (install, update, uninstall) — </w:t>
      </w:r>
      <w:hyperlink r:id="rId45">
        <w:r>
          <w:rPr>
            <w:color w:val="2A7F8E"/>
            <w:u w:val="single"/>
          </w:rPr>
          <w:t>https://code.claude.com/docs/en/setup</w:t>
        </w:r>
      </w:hyperlink>
    </w:p>
    <w:p w14:paraId="2D547E44" w14:textId="01951489" w:rsidR="000C4B0F" w:rsidRDefault="003E1B93">
      <w:pPr>
        <w:pStyle w:val="ListBullet"/>
      </w:pPr>
      <w:r>
        <w:t xml:space="preserve">Claude Code in VS Code — </w:t>
      </w:r>
      <w:hyperlink r:id="rId46">
        <w:r>
          <w:rPr>
            <w:color w:val="2A7F8E"/>
            <w:u w:val="single"/>
          </w:rPr>
          <w:t>https://code.claude.com/docs/en/vs-code</w:t>
        </w:r>
      </w:hyperlink>
    </w:p>
    <w:p w14:paraId="1D7CB951" w14:textId="1D9ED25E" w:rsidR="000C4B0F" w:rsidRDefault="003E1B93">
      <w:pPr>
        <w:pStyle w:val="ListBullet"/>
      </w:pPr>
      <w:r>
        <w:t xml:space="preserve">Claude Code on desktop — </w:t>
      </w:r>
      <w:hyperlink r:id="rId47">
        <w:r>
          <w:rPr>
            <w:color w:val="2A7F8E"/>
            <w:u w:val="single"/>
          </w:rPr>
          <w:t>https://code.claude.com/docs/en/desktop</w:t>
        </w:r>
      </w:hyperlink>
    </w:p>
    <w:p w14:paraId="54DE1E42" w14:textId="1DFFB7F9" w:rsidR="000C4B0F" w:rsidRDefault="003E1B93">
      <w:pPr>
        <w:pStyle w:val="ListBullet"/>
      </w:pPr>
      <w:r>
        <w:t xml:space="preserve">Memory and CLAUDE.md — </w:t>
      </w:r>
      <w:hyperlink r:id="rId48">
        <w:r>
          <w:rPr>
            <w:color w:val="2A7F8E"/>
            <w:u w:val="single"/>
          </w:rPr>
          <w:t>https://code.claude.com/docs/en/memory</w:t>
        </w:r>
      </w:hyperlink>
    </w:p>
    <w:p w14:paraId="683BAEE7" w14:textId="4B58D55B" w:rsidR="000C4B0F" w:rsidRDefault="003E1B93">
      <w:pPr>
        <w:pStyle w:val="ListBullet"/>
      </w:pPr>
      <w:r>
        <w:t xml:space="preserve">Settings — </w:t>
      </w:r>
      <w:hyperlink r:id="rId49">
        <w:r>
          <w:rPr>
            <w:color w:val="2A7F8E"/>
            <w:u w:val="single"/>
          </w:rPr>
          <w:t>https://code.claude.com/docs/en/settings</w:t>
        </w:r>
      </w:hyperlink>
    </w:p>
    <w:p w14:paraId="54B1C775" w14:textId="0BC08C06" w:rsidR="000C4B0F" w:rsidRDefault="003E1B93">
      <w:pPr>
        <w:pStyle w:val="ListBullet"/>
      </w:pPr>
      <w:r>
        <w:t xml:space="preserve">CLI reference — </w:t>
      </w:r>
      <w:hyperlink r:id="rId50">
        <w:r>
          <w:rPr>
            <w:color w:val="2A7F8E"/>
            <w:u w:val="single"/>
          </w:rPr>
          <w:t>https://code.claude.com/docs/en/cli-reference</w:t>
        </w:r>
      </w:hyperlink>
    </w:p>
    <w:p w14:paraId="433DB0CA" w14:textId="485F4AD3" w:rsidR="000C4B0F" w:rsidRDefault="003E1B93">
      <w:pPr>
        <w:pStyle w:val="ListBullet"/>
      </w:pPr>
      <w:r>
        <w:t xml:space="preserve">Common workflows — </w:t>
      </w:r>
      <w:hyperlink r:id="rId51">
        <w:r>
          <w:rPr>
            <w:color w:val="2A7F8E"/>
            <w:u w:val="single"/>
          </w:rPr>
          <w:t>https://code.claude.com/docs/en/common-workflows</w:t>
        </w:r>
      </w:hyperlink>
    </w:p>
    <w:p w14:paraId="30B414B1" w14:textId="77D7D671" w:rsidR="000C4B0F" w:rsidRDefault="003E1B93">
      <w:pPr>
        <w:pStyle w:val="ListBullet"/>
      </w:pPr>
      <w:r>
        <w:t xml:space="preserve">Troubleshooting — </w:t>
      </w:r>
      <w:hyperlink r:id="rId52">
        <w:r>
          <w:rPr>
            <w:color w:val="2A7F8E"/>
            <w:u w:val="single"/>
          </w:rPr>
          <w:t>https://code.claude.com/docs/en/troubleshooting</w:t>
        </w:r>
      </w:hyperlink>
    </w:p>
    <w:p w14:paraId="078AA5F1" w14:textId="7F2DC7A7" w:rsidR="000C4B0F" w:rsidRDefault="003E1B93">
      <w:pPr>
        <w:pStyle w:val="ListBullet"/>
      </w:pPr>
      <w:r>
        <w:t xml:space="preserve">Download the Claude apps — </w:t>
      </w:r>
      <w:hyperlink r:id="rId53">
        <w:r>
          <w:rPr>
            <w:color w:val="2A7F8E"/>
            <w:u w:val="single"/>
          </w:rPr>
          <w:t>https://claude.ai/download</w:t>
        </w:r>
      </w:hyperlink>
    </w:p>
    <w:p w14:paraId="6D0CC7A5" w14:textId="77777777" w:rsidR="000C4B0F" w:rsidRDefault="003E1B93">
      <w:pPr>
        <w:keepNext/>
        <w:spacing w:before="120" w:after="60"/>
      </w:pPr>
      <w:r>
        <w:rPr>
          <w:b/>
        </w:rPr>
        <w:t>Python</w:t>
      </w:r>
    </w:p>
    <w:p w14:paraId="1E53EE85" w14:textId="3DB2FEB1" w:rsidR="000C4B0F" w:rsidRDefault="003E1B93">
      <w:pPr>
        <w:pStyle w:val="ListBullet"/>
      </w:pPr>
      <w:r>
        <w:t xml:space="preserve">Downloads — </w:t>
      </w:r>
      <w:hyperlink r:id="rId54">
        <w:r>
          <w:rPr>
            <w:color w:val="2A7F8E"/>
            <w:u w:val="single"/>
          </w:rPr>
          <w:t>https://www.python.org/downloads/</w:t>
        </w:r>
      </w:hyperlink>
    </w:p>
    <w:p w14:paraId="14F2153F" w14:textId="68DDAE30" w:rsidR="000C4B0F" w:rsidRDefault="003E1B93">
      <w:pPr>
        <w:pStyle w:val="ListBullet"/>
      </w:pPr>
      <w:r>
        <w:t xml:space="preserve">Using Python on Windows — </w:t>
      </w:r>
      <w:hyperlink r:id="rId55">
        <w:r>
          <w:rPr>
            <w:color w:val="2A7F8E"/>
            <w:u w:val="single"/>
          </w:rPr>
          <w:t>https://docs.python.org/3/using/windows.html</w:t>
        </w:r>
      </w:hyperlink>
    </w:p>
    <w:p w14:paraId="2625DCD1" w14:textId="414ABB80" w:rsidR="000C4B0F" w:rsidRDefault="003E1B93">
      <w:pPr>
        <w:pStyle w:val="ListBullet"/>
      </w:pPr>
      <w:proofErr w:type="spellStart"/>
      <w:r>
        <w:t>venv</w:t>
      </w:r>
      <w:proofErr w:type="spellEnd"/>
      <w:r>
        <w:t xml:space="preserve"> — virtual environments — </w:t>
      </w:r>
      <w:hyperlink r:id="rId56">
        <w:r>
          <w:rPr>
            <w:color w:val="2A7F8E"/>
            <w:u w:val="single"/>
          </w:rPr>
          <w:t>https://docs.python.org/3/library/venv.html</w:t>
        </w:r>
      </w:hyperlink>
    </w:p>
    <w:p w14:paraId="159509FB" w14:textId="2D94202A" w:rsidR="000C4B0F" w:rsidRDefault="003E1B93">
      <w:pPr>
        <w:pStyle w:val="ListBullet"/>
      </w:pPr>
      <w:r>
        <w:t xml:space="preserve">Installing packages — </w:t>
      </w:r>
      <w:hyperlink r:id="rId57">
        <w:r>
          <w:rPr>
            <w:color w:val="2A7F8E"/>
            <w:u w:val="single"/>
          </w:rPr>
          <w:t>https://packaging.python.org/en/latest/tutorials/installing-packages/</w:t>
        </w:r>
      </w:hyperlink>
    </w:p>
    <w:p w14:paraId="11ACA3AD" w14:textId="77777777" w:rsidR="000C4B0F" w:rsidRDefault="003E1B93">
      <w:pPr>
        <w:keepNext/>
        <w:spacing w:before="120" w:after="60"/>
      </w:pPr>
      <w:r>
        <w:rPr>
          <w:b/>
        </w:rPr>
        <w:t>Visual Studio Code</w:t>
      </w:r>
    </w:p>
    <w:p w14:paraId="270FCDE2" w14:textId="4B427AD8" w:rsidR="000C4B0F" w:rsidRDefault="003E1B93">
      <w:pPr>
        <w:pStyle w:val="ListBullet"/>
      </w:pPr>
      <w:r>
        <w:t xml:space="preserve">Setup overview — </w:t>
      </w:r>
      <w:hyperlink r:id="rId58">
        <w:r>
          <w:rPr>
            <w:color w:val="2A7F8E"/>
            <w:u w:val="single"/>
          </w:rPr>
          <w:t>https://code.visualstudio.com/docs/setup/setup-overview</w:t>
        </w:r>
      </w:hyperlink>
    </w:p>
    <w:p w14:paraId="245A2D1F" w14:textId="611CD5C0" w:rsidR="000C4B0F" w:rsidRDefault="003E1B93">
      <w:pPr>
        <w:pStyle w:val="ListBullet"/>
      </w:pPr>
      <w:r>
        <w:t xml:space="preserve">Python in VS Code — </w:t>
      </w:r>
      <w:hyperlink r:id="rId59">
        <w:r>
          <w:rPr>
            <w:color w:val="2A7F8E"/>
            <w:u w:val="single"/>
          </w:rPr>
          <w:t>https://code.visualstudio.com/docs/python/python-tutorial</w:t>
        </w:r>
      </w:hyperlink>
    </w:p>
    <w:p w14:paraId="3281C5D2" w14:textId="77777777" w:rsidR="000C4B0F" w:rsidRDefault="003E1B93">
      <w:pPr>
        <w:keepNext/>
        <w:spacing w:before="120" w:after="60"/>
      </w:pPr>
      <w:r>
        <w:rPr>
          <w:b/>
        </w:rPr>
        <w:t>Git and GitHub</w:t>
      </w:r>
    </w:p>
    <w:p w14:paraId="378ECEAC" w14:textId="1D4A154D" w:rsidR="000C4B0F" w:rsidRDefault="003E1B93">
      <w:pPr>
        <w:pStyle w:val="ListBullet"/>
      </w:pPr>
      <w:r>
        <w:t xml:space="preserve">Git downloads — </w:t>
      </w:r>
      <w:hyperlink r:id="rId60">
        <w:r>
          <w:rPr>
            <w:color w:val="2A7F8E"/>
            <w:u w:val="single"/>
          </w:rPr>
          <w:t>https://git-scm.com/downloads</w:t>
        </w:r>
      </w:hyperlink>
    </w:p>
    <w:p w14:paraId="7C9B7DF6" w14:textId="6BBC045F" w:rsidR="000C4B0F" w:rsidRDefault="003E1B93">
      <w:pPr>
        <w:pStyle w:val="ListBullet"/>
      </w:pPr>
      <w:r>
        <w:t xml:space="preserve">Pro Git book — </w:t>
      </w:r>
      <w:hyperlink r:id="rId61">
        <w:r>
          <w:rPr>
            <w:color w:val="2A7F8E"/>
            <w:u w:val="single"/>
          </w:rPr>
          <w:t>https://git-scm.com/book/en/v2</w:t>
        </w:r>
      </w:hyperlink>
    </w:p>
    <w:p w14:paraId="743C52A1" w14:textId="5FE175BA" w:rsidR="000C4B0F" w:rsidRDefault="003E1B93">
      <w:pPr>
        <w:pStyle w:val="ListBullet"/>
      </w:pPr>
      <w:r>
        <w:t xml:space="preserve">Set up Git (GitHub) — </w:t>
      </w:r>
      <w:hyperlink r:id="rId62">
        <w:r>
          <w:rPr>
            <w:color w:val="2A7F8E"/>
            <w:u w:val="single"/>
          </w:rPr>
          <w:t>https://docs.github.com/en/get-started/git-basics/set-up-git</w:t>
        </w:r>
      </w:hyperlink>
    </w:p>
    <w:p w14:paraId="493AEBE4" w14:textId="0D10E54F" w:rsidR="000C4B0F" w:rsidRDefault="003E1B93">
      <w:pPr>
        <w:pStyle w:val="ListBullet"/>
      </w:pPr>
      <w:r>
        <w:t xml:space="preserve">About pull requests — </w:t>
      </w:r>
      <w:hyperlink r:id="rId63">
        <w:r>
          <w:rPr>
            <w:color w:val="2A7F8E"/>
            <w:u w:val="single"/>
          </w:rPr>
          <w:t>https://docs.github.com/en/pull-requests</w:t>
        </w:r>
      </w:hyperlink>
    </w:p>
    <w:p w14:paraId="747857FA" w14:textId="2D9DA138" w:rsidR="000C4B0F" w:rsidRDefault="003E1B93">
      <w:pPr>
        <w:pStyle w:val="ListBullet"/>
      </w:pPr>
      <w:r>
        <w:t xml:space="preserve">GitHub CLI — </w:t>
      </w:r>
      <w:hyperlink r:id="rId64">
        <w:r>
          <w:rPr>
            <w:color w:val="2A7F8E"/>
            <w:u w:val="single"/>
          </w:rPr>
          <w:t>https://cli.github.com/</w:t>
        </w:r>
      </w:hyperlink>
    </w:p>
    <w:p w14:paraId="47D3FCF8" w14:textId="77777777" w:rsidR="000C4B0F" w:rsidRDefault="003E1B93">
      <w:pPr>
        <w:keepNext/>
        <w:spacing w:before="120" w:after="60"/>
      </w:pPr>
      <w:r>
        <w:rPr>
          <w:b/>
        </w:rPr>
        <w:t>Node.js</w:t>
      </w:r>
    </w:p>
    <w:p w14:paraId="2A9C8658" w14:textId="678EB808" w:rsidR="000C4B0F" w:rsidRDefault="003E1B93">
      <w:pPr>
        <w:pStyle w:val="ListBullet"/>
      </w:pPr>
      <w:r>
        <w:t xml:space="preserve">Download Node.js — </w:t>
      </w:r>
      <w:hyperlink r:id="rId65">
        <w:r>
          <w:rPr>
            <w:color w:val="2A7F8E"/>
            <w:u w:val="single"/>
          </w:rPr>
          <w:t>https://nodejs.org/en/download</w:t>
        </w:r>
      </w:hyperlink>
    </w:p>
    <w:p w14:paraId="51DAA60D" w14:textId="7B0ED841" w:rsidR="000C4B0F" w:rsidRDefault="003E1B93">
      <w:pPr>
        <w:pStyle w:val="ListBullet"/>
      </w:pPr>
      <w:proofErr w:type="spellStart"/>
      <w:r>
        <w:t>nvm</w:t>
      </w:r>
      <w:proofErr w:type="spellEnd"/>
      <w:r>
        <w:t xml:space="preserve"> (Node Version Manager) — </w:t>
      </w:r>
      <w:hyperlink r:id="rId66">
        <w:r>
          <w:rPr>
            <w:color w:val="2A7F8E"/>
            <w:u w:val="single"/>
          </w:rPr>
          <w:t>https://github.com/nvm-sh/nvm</w:t>
        </w:r>
      </w:hyperlink>
    </w:p>
    <w:p w14:paraId="4C211085" w14:textId="0AE4EF68" w:rsidR="000C4B0F" w:rsidRDefault="003E1B93">
      <w:pPr>
        <w:pStyle w:val="ListBullet"/>
      </w:pPr>
      <w:proofErr w:type="spellStart"/>
      <w:r>
        <w:t>npm</w:t>
      </w:r>
      <w:proofErr w:type="spellEnd"/>
      <w:r>
        <w:t xml:space="preserve"> documentation — </w:t>
      </w:r>
      <w:hyperlink r:id="rId67">
        <w:r>
          <w:rPr>
            <w:color w:val="2A7F8E"/>
            <w:u w:val="single"/>
          </w:rPr>
          <w:t>https://docs.npmjs.com/</w:t>
        </w:r>
      </w:hyperlink>
    </w:p>
    <w:p w14:paraId="2B83A951" w14:textId="77777777" w:rsidR="000C4B0F" w:rsidRDefault="003E1B93">
      <w:pPr>
        <w:keepNext/>
        <w:spacing w:before="120" w:after="60"/>
      </w:pPr>
      <w:proofErr w:type="spellStart"/>
      <w:r>
        <w:rPr>
          <w:b/>
        </w:rPr>
        <w:t>FastAPI</w:t>
      </w:r>
      <w:proofErr w:type="spellEnd"/>
    </w:p>
    <w:p w14:paraId="75034A96" w14:textId="0D87DD92" w:rsidR="000C4B0F" w:rsidRDefault="003E1B93">
      <w:pPr>
        <w:pStyle w:val="ListBullet"/>
      </w:pPr>
      <w:proofErr w:type="spellStart"/>
      <w:r>
        <w:t>FastAPI</w:t>
      </w:r>
      <w:proofErr w:type="spellEnd"/>
      <w:r>
        <w:t xml:space="preserve"> documentation — </w:t>
      </w:r>
      <w:hyperlink r:id="rId68">
        <w:r>
          <w:rPr>
            <w:color w:val="2A7F8E"/>
            <w:u w:val="single"/>
          </w:rPr>
          <w:t>https://fastapi.tiangolo.com/</w:t>
        </w:r>
      </w:hyperlink>
    </w:p>
    <w:p w14:paraId="1A51453F" w14:textId="6997C175" w:rsidR="000C4B0F" w:rsidRDefault="003E1B93">
      <w:pPr>
        <w:pStyle w:val="ListBullet"/>
      </w:pPr>
      <w:r>
        <w:t xml:space="preserve">Tutorial: first steps — </w:t>
      </w:r>
      <w:hyperlink r:id="rId69">
        <w:r>
          <w:rPr>
            <w:color w:val="2A7F8E"/>
            <w:u w:val="single"/>
          </w:rPr>
          <w:t>https://fastapi.tiangolo.com/tutorial/first-steps/</w:t>
        </w:r>
      </w:hyperlink>
    </w:p>
    <w:p w14:paraId="3ADA32F7" w14:textId="77777777" w:rsidR="000C4B0F" w:rsidRDefault="003E1B93">
      <w:pPr>
        <w:keepNext/>
        <w:spacing w:before="120" w:after="60"/>
      </w:pPr>
      <w:r>
        <w:rPr>
          <w:b/>
        </w:rPr>
        <w:t>Docker</w:t>
      </w:r>
    </w:p>
    <w:p w14:paraId="5FE20698" w14:textId="6E328100" w:rsidR="000C4B0F" w:rsidRDefault="003E1B93">
      <w:pPr>
        <w:pStyle w:val="ListBullet"/>
      </w:pPr>
      <w:r>
        <w:t xml:space="preserve">Get Docker — </w:t>
      </w:r>
      <w:hyperlink r:id="rId70">
        <w:r>
          <w:rPr>
            <w:color w:val="2A7F8E"/>
            <w:u w:val="single"/>
          </w:rPr>
          <w:t>https://docs.docker.com/get-started/get-docker/</w:t>
        </w:r>
      </w:hyperlink>
    </w:p>
    <w:p w14:paraId="7D23DF64" w14:textId="6998324F" w:rsidR="000C4B0F" w:rsidRDefault="003E1B93">
      <w:pPr>
        <w:pStyle w:val="ListBullet"/>
      </w:pPr>
      <w:r>
        <w:t xml:space="preserve">Docker Desktop on Windows — </w:t>
      </w:r>
      <w:hyperlink r:id="rId71">
        <w:r>
          <w:rPr>
            <w:color w:val="2A7F8E"/>
            <w:u w:val="single"/>
          </w:rPr>
          <w:t>https://docs.docker.com/desktop/setup/install/windows-install/</w:t>
        </w:r>
      </w:hyperlink>
    </w:p>
    <w:p w14:paraId="643DE7ED" w14:textId="34A4E3A3" w:rsidR="000C4B0F" w:rsidRDefault="003E1B93">
      <w:pPr>
        <w:pStyle w:val="ListBullet"/>
      </w:pPr>
      <w:r>
        <w:t xml:space="preserve">Docker Desktop on Mac — </w:t>
      </w:r>
      <w:hyperlink r:id="rId72">
        <w:r>
          <w:rPr>
            <w:color w:val="2A7F8E"/>
            <w:u w:val="single"/>
          </w:rPr>
          <w:t>https://docs.docker.com/desktop/setup/install/mac-install/</w:t>
        </w:r>
      </w:hyperlink>
    </w:p>
    <w:p w14:paraId="35F75ED1" w14:textId="6C1D28AE" w:rsidR="000C4B0F" w:rsidRDefault="003E1B93">
      <w:pPr>
        <w:pStyle w:val="ListBullet"/>
      </w:pPr>
      <w:r>
        <w:t xml:space="preserve">Docker Engine on Ubuntu — </w:t>
      </w:r>
      <w:hyperlink r:id="rId73">
        <w:r>
          <w:rPr>
            <w:color w:val="2A7F8E"/>
            <w:u w:val="single"/>
          </w:rPr>
          <w:t>https://docs.docker.com/engine/install/ubuntu/</w:t>
        </w:r>
      </w:hyperlink>
    </w:p>
    <w:p w14:paraId="6DFD4B18" w14:textId="05C0EC5E" w:rsidR="000C4B0F" w:rsidRDefault="003E1B93">
      <w:pPr>
        <w:pStyle w:val="ListBullet"/>
      </w:pPr>
      <w:r>
        <w:lastRenderedPageBreak/>
        <w:t xml:space="preserve">Linux post-install steps — </w:t>
      </w:r>
      <w:hyperlink r:id="rId74">
        <w:r>
          <w:rPr>
            <w:color w:val="2A7F8E"/>
            <w:u w:val="single"/>
          </w:rPr>
          <w:t>https://docs.docker.com/engine/install/linux-postinstall/</w:t>
        </w:r>
      </w:hyperlink>
    </w:p>
    <w:p w14:paraId="2936C963" w14:textId="7234D645" w:rsidR="000C4B0F" w:rsidRDefault="003E1B93">
      <w:pPr>
        <w:pStyle w:val="ListBullet"/>
      </w:pPr>
      <w:r>
        <w:t xml:space="preserve">Install WSL — </w:t>
      </w:r>
      <w:hyperlink r:id="rId75">
        <w:r>
          <w:rPr>
            <w:color w:val="2A7F8E"/>
            <w:u w:val="single"/>
          </w:rPr>
          <w:t>https://learn.microsoft.com/en-us/windows/wsl/install</w:t>
        </w:r>
      </w:hyperlink>
    </w:p>
    <w:p w14:paraId="35D8A392" w14:textId="77777777" w:rsidR="000C4B0F" w:rsidRDefault="003E1B93">
      <w:pPr>
        <w:keepNext/>
        <w:spacing w:before="120" w:after="60"/>
      </w:pPr>
      <w:r>
        <w:rPr>
          <w:b/>
        </w:rPr>
        <w:t>Next.js and React</w:t>
      </w:r>
    </w:p>
    <w:p w14:paraId="5307F240" w14:textId="41D31FC8" w:rsidR="000C4B0F" w:rsidRDefault="003E1B93">
      <w:pPr>
        <w:pStyle w:val="ListBullet"/>
      </w:pPr>
      <w:r>
        <w:t xml:space="preserve">Next.js installation — </w:t>
      </w:r>
      <w:hyperlink r:id="rId76">
        <w:r>
          <w:rPr>
            <w:color w:val="2A7F8E"/>
            <w:u w:val="single"/>
          </w:rPr>
          <w:t>https://nextjs.org/docs/app/getting-started/installation</w:t>
        </w:r>
      </w:hyperlink>
    </w:p>
    <w:p w14:paraId="72E575C3" w14:textId="00E28D70" w:rsidR="000C4B0F" w:rsidRDefault="003E1B93">
      <w:pPr>
        <w:pStyle w:val="ListBullet"/>
      </w:pPr>
      <w:r>
        <w:t xml:space="preserve">Learn React — </w:t>
      </w:r>
      <w:hyperlink r:id="rId77">
        <w:r>
          <w:rPr>
            <w:color w:val="2A7F8E"/>
            <w:u w:val="single"/>
          </w:rPr>
          <w:t>https://react.dev/learn</w:t>
        </w:r>
      </w:hyperlink>
    </w:p>
    <w:p w14:paraId="67E3A4FC" w14:textId="790BC1E1" w:rsidR="000C4B0F" w:rsidRDefault="003E1B93">
      <w:pPr>
        <w:pStyle w:val="ListBullet"/>
      </w:pPr>
      <w:r>
        <w:t xml:space="preserve">Vite guide — </w:t>
      </w:r>
      <w:hyperlink r:id="rId78">
        <w:r>
          <w:rPr>
            <w:color w:val="2A7F8E"/>
            <w:u w:val="single"/>
          </w:rPr>
          <w:t>https://vite.dev/guide/</w:t>
        </w:r>
      </w:hyperlink>
    </w:p>
    <w:p w14:paraId="233D4E29" w14:textId="77777777" w:rsidR="000C4B0F" w:rsidRDefault="003E1B93">
      <w:pPr>
        <w:keepNext/>
        <w:spacing w:before="120" w:after="60"/>
      </w:pPr>
      <w:r>
        <w:rPr>
          <w:b/>
        </w:rPr>
        <w:t>Web languages and SQL</w:t>
      </w:r>
    </w:p>
    <w:p w14:paraId="01EC42FB" w14:textId="21E9B950" w:rsidR="000C4B0F" w:rsidRDefault="003E1B93">
      <w:pPr>
        <w:pStyle w:val="ListBullet"/>
      </w:pPr>
      <w:r>
        <w:t xml:space="preserve">HTML (MDN) — </w:t>
      </w:r>
      <w:hyperlink r:id="rId79">
        <w:r>
          <w:rPr>
            <w:color w:val="2A7F8E"/>
            <w:u w:val="single"/>
          </w:rPr>
          <w:t>https://developer.mozilla.org/en-US/docs/Web/HTML</w:t>
        </w:r>
      </w:hyperlink>
    </w:p>
    <w:p w14:paraId="5FD2409E" w14:textId="57B192DB" w:rsidR="000C4B0F" w:rsidRDefault="003E1B93">
      <w:pPr>
        <w:pStyle w:val="ListBullet"/>
      </w:pPr>
      <w:r>
        <w:t xml:space="preserve">CSS (MDN) — </w:t>
      </w:r>
      <w:hyperlink r:id="rId80">
        <w:r>
          <w:rPr>
            <w:color w:val="2A7F8E"/>
            <w:u w:val="single"/>
          </w:rPr>
          <w:t>https://developer.mozilla.org/en-US/docs/Web/CSS</w:t>
        </w:r>
      </w:hyperlink>
    </w:p>
    <w:p w14:paraId="2005D867" w14:textId="265B986C" w:rsidR="000C4B0F" w:rsidRDefault="003E1B93">
      <w:pPr>
        <w:pStyle w:val="ListBullet"/>
      </w:pPr>
      <w:r>
        <w:t xml:space="preserve">JavaScript (MDN) — </w:t>
      </w:r>
      <w:hyperlink r:id="rId81">
        <w:r>
          <w:rPr>
            <w:color w:val="2A7F8E"/>
            <w:u w:val="single"/>
          </w:rPr>
          <w:t>https://developer.mozilla.org/en-US/docs/Web/JavaScript</w:t>
        </w:r>
      </w:hyperlink>
    </w:p>
    <w:p w14:paraId="1B4B9A39" w14:textId="6722FDF2" w:rsidR="000C4B0F" w:rsidRDefault="003E1B93">
      <w:pPr>
        <w:pStyle w:val="ListBullet"/>
      </w:pPr>
      <w:r>
        <w:t xml:space="preserve">TypeScript handbook — </w:t>
      </w:r>
      <w:hyperlink r:id="rId82">
        <w:r>
          <w:rPr>
            <w:color w:val="2A7F8E"/>
            <w:u w:val="single"/>
          </w:rPr>
          <w:t>https://www.typescriptlang.org/docs/</w:t>
        </w:r>
      </w:hyperlink>
    </w:p>
    <w:p w14:paraId="3E683607" w14:textId="5BDB25E4" w:rsidR="000C4B0F" w:rsidRDefault="003E1B93">
      <w:pPr>
        <w:pStyle w:val="ListBullet"/>
      </w:pPr>
      <w:r>
        <w:t xml:space="preserve">PostgreSQL documentation — </w:t>
      </w:r>
      <w:hyperlink r:id="rId83">
        <w:r>
          <w:rPr>
            <w:color w:val="2A7F8E"/>
            <w:u w:val="single"/>
          </w:rPr>
          <w:t>https://www.postgresql.org/docs/</w:t>
        </w:r>
      </w:hyperlink>
    </w:p>
    <w:p w14:paraId="3EED82A9" w14:textId="7D27F0C7" w:rsidR="000C4B0F" w:rsidRDefault="003E1B93">
      <w:pPr>
        <w:pStyle w:val="ListBullet"/>
      </w:pPr>
      <w:r>
        <w:t xml:space="preserve">SQLite documentation — </w:t>
      </w:r>
      <w:hyperlink r:id="rId84">
        <w:r>
          <w:rPr>
            <w:color w:val="2A7F8E"/>
            <w:u w:val="single"/>
          </w:rPr>
          <w:t>https://www.sqlite.org/docs.html</w:t>
        </w:r>
      </w:hyperlink>
    </w:p>
    <w:p w14:paraId="38BA5840" w14:textId="77777777" w:rsidR="000C4B0F" w:rsidRDefault="003E1B93">
      <w:pPr>
        <w:keepNext/>
        <w:spacing w:before="120" w:after="60"/>
      </w:pPr>
      <w:r>
        <w:rPr>
          <w:b/>
        </w:rPr>
        <w:t>Package managers and other AI tools</w:t>
      </w:r>
    </w:p>
    <w:p w14:paraId="5FD85455" w14:textId="23E190CF" w:rsidR="000C4B0F" w:rsidRDefault="003E1B93">
      <w:pPr>
        <w:pStyle w:val="ListBullet"/>
      </w:pPr>
      <w:proofErr w:type="spellStart"/>
      <w:r>
        <w:t>winget</w:t>
      </w:r>
      <w:proofErr w:type="spellEnd"/>
      <w:r>
        <w:t xml:space="preserve"> — </w:t>
      </w:r>
      <w:hyperlink r:id="rId85">
        <w:r>
          <w:rPr>
            <w:color w:val="2A7F8E"/>
            <w:u w:val="single"/>
          </w:rPr>
          <w:t>https://learn.microsoft.com/en-us/windows/package-manager/winget/</w:t>
        </w:r>
      </w:hyperlink>
    </w:p>
    <w:p w14:paraId="09282CDB" w14:textId="1D6BF642" w:rsidR="000C4B0F" w:rsidRDefault="003E1B93">
      <w:pPr>
        <w:pStyle w:val="ListBullet"/>
      </w:pPr>
      <w:r>
        <w:t xml:space="preserve">Homebrew — </w:t>
      </w:r>
      <w:hyperlink r:id="rId86">
        <w:r>
          <w:rPr>
            <w:color w:val="2A7F8E"/>
            <w:u w:val="single"/>
          </w:rPr>
          <w:t>https://brew.sh/</w:t>
        </w:r>
      </w:hyperlink>
    </w:p>
    <w:p w14:paraId="654D7737" w14:textId="27723A0B" w:rsidR="000C4B0F" w:rsidRDefault="003E1B93">
      <w:pPr>
        <w:pStyle w:val="ListBullet"/>
      </w:pPr>
      <w:r>
        <w:t xml:space="preserve">ChatGPT help center — </w:t>
      </w:r>
      <w:hyperlink r:id="rId87">
        <w:r>
          <w:rPr>
            <w:color w:val="2A7F8E"/>
            <w:u w:val="single"/>
          </w:rPr>
          <w:t>https://help.openai.com/</w:t>
        </w:r>
      </w:hyperlink>
    </w:p>
    <w:p w14:paraId="67E378E2" w14:textId="285F80D7" w:rsidR="000C4B0F" w:rsidRDefault="003E1B93">
      <w:pPr>
        <w:pStyle w:val="ListBullet"/>
      </w:pPr>
      <w:r>
        <w:t xml:space="preserve">OpenAI Codex — </w:t>
      </w:r>
      <w:hyperlink r:id="rId88">
        <w:r>
          <w:rPr>
            <w:color w:val="2A7F8E"/>
            <w:u w:val="single"/>
          </w:rPr>
          <w:t>https://developers.openai.com/codex</w:t>
        </w:r>
      </w:hyperlink>
    </w:p>
    <w:p w14:paraId="1CA15244" w14:textId="5D727B07" w:rsidR="000C4B0F" w:rsidRDefault="003E1B93">
      <w:pPr>
        <w:pStyle w:val="ListBullet"/>
      </w:pPr>
      <w:r>
        <w:t xml:space="preserve">Cursor — </w:t>
      </w:r>
      <w:hyperlink r:id="rId89">
        <w:r>
          <w:rPr>
            <w:color w:val="2A7F8E"/>
            <w:u w:val="single"/>
          </w:rPr>
          <w:t>https://cursor.com/</w:t>
        </w:r>
      </w:hyperlink>
    </w:p>
    <w:p w14:paraId="73DDBE36" w14:textId="29ACCEE0" w:rsidR="000C4B0F" w:rsidRDefault="003E1B93">
      <w:pPr>
        <w:pStyle w:val="ListBullet"/>
      </w:pPr>
      <w:r>
        <w:t xml:space="preserve">Gemini CLI — </w:t>
      </w:r>
      <w:hyperlink r:id="rId90">
        <w:r>
          <w:rPr>
            <w:color w:val="2A7F8E"/>
            <w:u w:val="single"/>
          </w:rPr>
          <w:t>https://github.com/google-gemini/gemini-cli</w:t>
        </w:r>
      </w:hyperlink>
    </w:p>
    <w:p w14:paraId="1CD710B6" w14:textId="77777777" w:rsidR="000C4B0F" w:rsidRDefault="003E1B93">
      <w:pPr>
        <w:pStyle w:val="Heading1"/>
        <w:pageBreakBefore/>
        <w:pBdr>
          <w:bottom w:val="single" w:sz="8" w:space="4" w:color="1F3A5F"/>
        </w:pBdr>
      </w:pPr>
      <w:bookmarkStart w:id="14" w:name="_Toc243580874"/>
      <w:r>
        <w:lastRenderedPageBreak/>
        <w:t>Appendix A — Troubleshooting</w:t>
      </w:r>
      <w:bookmarkEnd w:id="14"/>
    </w:p>
    <w:p w14:paraId="01A8C999" w14:textId="77777777" w:rsidR="000C4B0F" w:rsidRDefault="003E1B93">
      <w:r>
        <w:t xml:space="preserve">Read the </w:t>
      </w:r>
      <w:r>
        <w:rPr>
          <w:rFonts w:ascii="Consolas" w:eastAsia="Consolas" w:hAnsi="Consolas" w:cs="Consolas"/>
          <w:b/>
          <w:color w:val="A3401B"/>
          <w:sz w:val="20"/>
        </w:rPr>
        <w:t>ERROR</w:t>
      </w:r>
      <w:r>
        <w:rPr>
          <w:b/>
        </w:rPr>
        <w:t xml:space="preserve"> line</w:t>
      </w:r>
      <w:r>
        <w:t xml:space="preserve"> (or the last line of a Python </w:t>
      </w:r>
      <w:r>
        <w:rPr>
          <w:rFonts w:ascii="Consolas" w:eastAsia="Consolas" w:hAnsi="Consolas" w:cs="Consolas"/>
          <w:color w:val="A3401B"/>
          <w:sz w:val="20"/>
        </w:rPr>
        <w:t>Traceback</w:t>
      </w:r>
      <w:r>
        <w:t xml:space="preserve">) </w:t>
      </w:r>
      <w:proofErr w:type="gramStart"/>
      <w:r>
        <w:t>first, and</w:t>
      </w:r>
      <w:proofErr w:type="gramEnd"/>
      <w:r>
        <w:t xml:space="preserve"> ignore </w:t>
      </w:r>
      <w:r>
        <w:rPr>
          <w:rFonts w:ascii="Consolas" w:eastAsia="Consolas" w:hAnsi="Consolas" w:cs="Consolas"/>
          <w:color w:val="A3401B"/>
          <w:sz w:val="20"/>
        </w:rPr>
        <w:t>[notice]</w:t>
      </w:r>
      <w:r>
        <w:t xml:space="preserve"> and </w:t>
      </w:r>
      <w:r>
        <w:rPr>
          <w:rFonts w:ascii="Consolas" w:eastAsia="Consolas" w:hAnsi="Consolas" w:cs="Consolas"/>
          <w:color w:val="A3401B"/>
          <w:sz w:val="20"/>
        </w:rPr>
        <w:t>WARNING</w:t>
      </w:r>
      <w:r>
        <w:t xml:space="preserve"> lines. Paste the error </w:t>
      </w:r>
      <w:r>
        <w:rPr>
          <w:b/>
        </w:rPr>
        <w:t>as text</w:t>
      </w:r>
      <w:r>
        <w:t>, not as a screenshot, when asking a teammate or Claude for help.</w:t>
      </w:r>
    </w:p>
    <w:tbl>
      <w:tblPr>
        <w:tblW w:w="9411" w:type="dxa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C9D1DA"/>
          <w:insideV w:val="single" w:sz="4" w:space="0" w:color="C9D1DA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134"/>
        <w:gridCol w:w="3819"/>
      </w:tblGrid>
      <w:tr w:rsidR="000C4B0F" w14:paraId="24F4D802" w14:textId="77777777">
        <w:trPr>
          <w:cantSplit/>
          <w:tblHeader/>
          <w:jc w:val="center"/>
        </w:trPr>
        <w:tc>
          <w:tcPr>
            <w:tcW w:w="3458" w:type="dxa"/>
            <w:shd w:val="clear" w:color="auto" w:fill="1F3A5F"/>
          </w:tcPr>
          <w:p w14:paraId="434A9DE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w="2134" w:type="dxa"/>
            <w:shd w:val="clear" w:color="auto" w:fill="1F3A5F"/>
          </w:tcPr>
          <w:p w14:paraId="20980D3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3819" w:type="dxa"/>
            <w:shd w:val="clear" w:color="auto" w:fill="1F3A5F"/>
          </w:tcPr>
          <w:p w14:paraId="043FF70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 w:rsidR="000C4B0F" w14:paraId="263FC9B5" w14:textId="77777777">
        <w:trPr>
          <w:cantSplit/>
          <w:jc w:val="center"/>
        </w:trPr>
        <w:tc>
          <w:tcPr>
            <w:tcW w:w="3458" w:type="dxa"/>
          </w:tcPr>
          <w:p w14:paraId="600F7FFE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python</w:t>
            </w:r>
            <w:r>
              <w:rPr>
                <w:sz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claude</w:t>
            </w:r>
            <w:proofErr w:type="spellEnd"/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code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is not recognized</w:t>
            </w:r>
            <w:r>
              <w:rPr>
                <w:sz w:val="19"/>
              </w:rPr>
              <w:t xml:space="preserve"> or </w:t>
            </w:r>
            <w:r>
              <w:rPr>
                <w:i/>
                <w:sz w:val="19"/>
              </w:rPr>
              <w:t>command not found</w:t>
            </w:r>
          </w:p>
        </w:tc>
        <w:tc>
          <w:tcPr>
            <w:tcW w:w="2134" w:type="dxa"/>
          </w:tcPr>
          <w:p w14:paraId="4DAE271D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Program folder not on PATH</w:t>
            </w:r>
          </w:p>
        </w:tc>
        <w:tc>
          <w:tcPr>
            <w:tcW w:w="3819" w:type="dxa"/>
          </w:tcPr>
          <w:p w14:paraId="2D1F5655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Add the folder to PATH (1.1 Step 2), then reopen the terminal</w:t>
            </w:r>
          </w:p>
        </w:tc>
      </w:tr>
      <w:tr w:rsidR="000C4B0F" w14:paraId="6DB1157D" w14:textId="77777777">
        <w:trPr>
          <w:cantSplit/>
          <w:jc w:val="center"/>
        </w:trPr>
        <w:tc>
          <w:tcPr>
            <w:tcW w:w="3458" w:type="dxa"/>
            <w:shd w:val="clear" w:color="auto" w:fill="F4F6F8"/>
          </w:tcPr>
          <w:p w14:paraId="7829DB8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Typing </w:t>
            </w:r>
            <w:proofErr w:type="gramStart"/>
            <w:r>
              <w:rPr>
                <w:rFonts w:ascii="Consolas" w:eastAsia="Consolas" w:hAnsi="Consolas" w:cs="Consolas"/>
                <w:color w:val="A3401B"/>
                <w:sz w:val="18"/>
              </w:rPr>
              <w:t>python</w:t>
            </w:r>
            <w:proofErr w:type="gramEnd"/>
            <w:r>
              <w:rPr>
                <w:sz w:val="19"/>
              </w:rPr>
              <w:t xml:space="preserve"> opens the Microsoft Store</w:t>
            </w:r>
          </w:p>
        </w:tc>
        <w:tc>
          <w:tcPr>
            <w:tcW w:w="2134" w:type="dxa"/>
            <w:shd w:val="clear" w:color="auto" w:fill="F4F6F8"/>
          </w:tcPr>
          <w:p w14:paraId="78D79B6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Windows app execution alias</w:t>
            </w:r>
          </w:p>
        </w:tc>
        <w:tc>
          <w:tcPr>
            <w:tcW w:w="3819" w:type="dxa"/>
            <w:shd w:val="clear" w:color="auto" w:fill="F4F6F8"/>
          </w:tcPr>
          <w:p w14:paraId="0272158B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Turn off the python aliases (1.1 Step 2)</w:t>
            </w:r>
          </w:p>
        </w:tc>
      </w:tr>
      <w:tr w:rsidR="000C4B0F" w14:paraId="5A6F9B5E" w14:textId="77777777">
        <w:trPr>
          <w:cantSplit/>
          <w:jc w:val="center"/>
        </w:trPr>
        <w:tc>
          <w:tcPr>
            <w:tcW w:w="3458" w:type="dxa"/>
          </w:tcPr>
          <w:p w14:paraId="3D924BC2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i/>
                <w:sz w:val="19"/>
              </w:rPr>
              <w:t>Activate.ps1 cannot be loaded… running scripts is disabled</w:t>
            </w:r>
          </w:p>
        </w:tc>
        <w:tc>
          <w:tcPr>
            <w:tcW w:w="2134" w:type="dxa"/>
          </w:tcPr>
          <w:p w14:paraId="307118E2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PowerShell execution policy</w:t>
            </w:r>
          </w:p>
        </w:tc>
        <w:tc>
          <w:tcPr>
            <w:tcW w:w="3819" w:type="dxa"/>
          </w:tcPr>
          <w:p w14:paraId="7DD473E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RemoteSigned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-Scope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CurrentUser</w:t>
            </w:r>
            <w:proofErr w:type="spellEnd"/>
          </w:p>
        </w:tc>
      </w:tr>
      <w:tr w:rsidR="000C4B0F" w14:paraId="2482BD5D" w14:textId="77777777">
        <w:trPr>
          <w:cantSplit/>
          <w:jc w:val="center"/>
        </w:trPr>
        <w:tc>
          <w:tcPr>
            <w:tcW w:w="3458" w:type="dxa"/>
            <w:shd w:val="clear" w:color="auto" w:fill="F4F6F8"/>
          </w:tcPr>
          <w:p w14:paraId="06A84A6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pip install</w:t>
            </w:r>
            <w:r>
              <w:rPr>
                <w:sz w:val="19"/>
              </w:rPr>
              <w:t xml:space="preserve"> puts packages in the wrong place</w:t>
            </w:r>
          </w:p>
        </w:tc>
        <w:tc>
          <w:tcPr>
            <w:tcW w:w="2134" w:type="dxa"/>
            <w:shd w:val="clear" w:color="auto" w:fill="F4F6F8"/>
          </w:tcPr>
          <w:p w14:paraId="013A2DEE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venv</w:t>
            </w:r>
            <w:proofErr w:type="spellEnd"/>
            <w:r>
              <w:rPr>
                <w:sz w:val="19"/>
              </w:rPr>
              <w:t xml:space="preserve"> not active</w:t>
            </w:r>
          </w:p>
        </w:tc>
        <w:tc>
          <w:tcPr>
            <w:tcW w:w="3819" w:type="dxa"/>
            <w:shd w:val="clear" w:color="auto" w:fill="F4F6F8"/>
          </w:tcPr>
          <w:p w14:paraId="3000A9E7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Activate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venv</w:t>
            </w:r>
            <w:proofErr w:type="spellEnd"/>
            <w:r>
              <w:rPr>
                <w:sz w:val="19"/>
              </w:rPr>
              <w:t xml:space="preserve">, then use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python -m pip install …</w:t>
            </w:r>
          </w:p>
        </w:tc>
      </w:tr>
      <w:tr w:rsidR="000C4B0F" w14:paraId="203CBEAA" w14:textId="77777777">
        <w:trPr>
          <w:cantSplit/>
          <w:jc w:val="center"/>
        </w:trPr>
        <w:tc>
          <w:tcPr>
            <w:tcW w:w="3458" w:type="dxa"/>
          </w:tcPr>
          <w:p w14:paraId="46A771D6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make: command not found</w:t>
            </w:r>
            <w:r>
              <w:rPr>
                <w:sz w:val="19"/>
              </w:rPr>
              <w:t xml:space="preserve"> on Windows</w:t>
            </w:r>
          </w:p>
        </w:tc>
        <w:tc>
          <w:tcPr>
            <w:tcW w:w="2134" w:type="dxa"/>
          </w:tcPr>
          <w:p w14:paraId="20C70728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make</w:t>
            </w:r>
            <w:r>
              <w:rPr>
                <w:sz w:val="19"/>
              </w:rPr>
              <w:t xml:space="preserve"> is not installed</w:t>
            </w:r>
          </w:p>
        </w:tc>
        <w:tc>
          <w:tcPr>
            <w:tcW w:w="3819" w:type="dxa"/>
          </w:tcPr>
          <w:p w14:paraId="0E6A549D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Use the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…</w:t>
            </w:r>
            <w:r>
              <w:rPr>
                <w:sz w:val="19"/>
              </w:rPr>
              <w:t xml:space="preserve"> command from 1.1 Step 6</w:t>
            </w:r>
          </w:p>
        </w:tc>
      </w:tr>
      <w:tr w:rsidR="000C4B0F" w14:paraId="49B43B62" w14:textId="77777777">
        <w:trPr>
          <w:cantSplit/>
          <w:jc w:val="center"/>
        </w:trPr>
        <w:tc>
          <w:tcPr>
            <w:tcW w:w="3458" w:type="dxa"/>
            <w:shd w:val="clear" w:color="auto" w:fill="F4F6F8"/>
          </w:tcPr>
          <w:p w14:paraId="556B390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Address already in use</w:t>
            </w:r>
            <w:r>
              <w:rPr>
                <w:sz w:val="19"/>
              </w:rPr>
              <w:t xml:space="preserve"> / port 8000 busy</w:t>
            </w:r>
          </w:p>
        </w:tc>
        <w:tc>
          <w:tcPr>
            <w:tcW w:w="2134" w:type="dxa"/>
            <w:shd w:val="clear" w:color="auto" w:fill="F4F6F8"/>
          </w:tcPr>
          <w:p w14:paraId="0D76AC84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Another server is running</w:t>
            </w:r>
          </w:p>
        </w:tc>
        <w:tc>
          <w:tcPr>
            <w:tcW w:w="3819" w:type="dxa"/>
            <w:shd w:val="clear" w:color="auto" w:fill="F4F6F8"/>
          </w:tcPr>
          <w:p w14:paraId="1CC4EC9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Stop it with </w:t>
            </w:r>
            <w:r>
              <w:rPr>
                <w:b/>
                <w:sz w:val="19"/>
              </w:rPr>
              <w:t>Ctrl + C</w:t>
            </w:r>
            <w:r>
              <w:rPr>
                <w:sz w:val="19"/>
              </w:rPr>
              <w:t xml:space="preserve">, or use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--port 8001</w:t>
            </w:r>
          </w:p>
        </w:tc>
      </w:tr>
      <w:tr w:rsidR="000C4B0F" w14:paraId="3E41E869" w14:textId="77777777">
        <w:trPr>
          <w:cantSplit/>
          <w:jc w:val="center"/>
        </w:trPr>
        <w:tc>
          <w:tcPr>
            <w:tcW w:w="3458" w:type="dxa"/>
          </w:tcPr>
          <w:p w14:paraId="22570E1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git push</w:t>
            </w:r>
            <w:r>
              <w:rPr>
                <w:sz w:val="19"/>
              </w:rPr>
              <w:t xml:space="preserve"> → </w:t>
            </w:r>
            <w:r>
              <w:rPr>
                <w:i/>
                <w:sz w:val="19"/>
              </w:rPr>
              <w:t>403 Permission denied</w:t>
            </w:r>
          </w:p>
        </w:tc>
        <w:tc>
          <w:tcPr>
            <w:tcW w:w="2134" w:type="dxa"/>
          </w:tcPr>
          <w:p w14:paraId="00C4935A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No Write access to the repo</w:t>
            </w:r>
          </w:p>
        </w:tc>
        <w:tc>
          <w:tcPr>
            <w:tcW w:w="3819" w:type="dxa"/>
          </w:tcPr>
          <w:p w14:paraId="10559500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Accept the GitHub invitation or ask the owner for Write access</w:t>
            </w:r>
          </w:p>
        </w:tc>
      </w:tr>
      <w:tr w:rsidR="000C4B0F" w14:paraId="130E9219" w14:textId="77777777">
        <w:trPr>
          <w:cantSplit/>
          <w:jc w:val="center"/>
        </w:trPr>
        <w:tc>
          <w:tcPr>
            <w:tcW w:w="3458" w:type="dxa"/>
            <w:shd w:val="clear" w:color="auto" w:fill="F4F6F8"/>
          </w:tcPr>
          <w:p w14:paraId="017DC719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rFonts w:ascii="Consolas" w:eastAsia="Consolas" w:hAnsi="Consolas" w:cs="Consolas"/>
                <w:color w:val="A3401B"/>
                <w:sz w:val="18"/>
              </w:rPr>
              <w:t>docker: Cannot connect to the Docker daemon</w:t>
            </w:r>
          </w:p>
        </w:tc>
        <w:tc>
          <w:tcPr>
            <w:tcW w:w="2134" w:type="dxa"/>
            <w:shd w:val="clear" w:color="auto" w:fill="F4F6F8"/>
          </w:tcPr>
          <w:p w14:paraId="514BB5B1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>Docker is not running</w:t>
            </w:r>
          </w:p>
        </w:tc>
        <w:tc>
          <w:tcPr>
            <w:tcW w:w="3819" w:type="dxa"/>
            <w:shd w:val="clear" w:color="auto" w:fill="F4F6F8"/>
          </w:tcPr>
          <w:p w14:paraId="60861633" w14:textId="77777777" w:rsidR="000C4B0F" w:rsidRDefault="003E1B93">
            <w:pPr>
              <w:keepNext/>
              <w:spacing w:before="60" w:after="60" w:line="252" w:lineRule="auto"/>
            </w:pPr>
            <w:r>
              <w:rPr>
                <w:sz w:val="19"/>
              </w:rPr>
              <w:t xml:space="preserve">Start Docker Desktop (or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401B"/>
                <w:sz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A3401B"/>
                <w:sz w:val="18"/>
              </w:rPr>
              <w:t xml:space="preserve"> start docker</w:t>
            </w:r>
            <w:r>
              <w:rPr>
                <w:sz w:val="19"/>
              </w:rPr>
              <w:t xml:space="preserve"> on Linux)</w:t>
            </w:r>
          </w:p>
        </w:tc>
      </w:tr>
      <w:tr w:rsidR="000C4B0F" w14:paraId="1025A274" w14:textId="77777777">
        <w:trPr>
          <w:cantSplit/>
          <w:jc w:val="center"/>
        </w:trPr>
        <w:tc>
          <w:tcPr>
            <w:tcW w:w="3458" w:type="dxa"/>
          </w:tcPr>
          <w:p w14:paraId="31078E51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 xml:space="preserve">Claude Code hooks fail on Windows with </w:t>
            </w:r>
            <w:r>
              <w:rPr>
                <w:rFonts w:ascii="Consolas" w:eastAsia="Consolas" w:hAnsi="Consolas" w:cs="Consolas"/>
                <w:color w:val="A3401B"/>
                <w:sz w:val="18"/>
              </w:rPr>
              <w:t>bash</w:t>
            </w:r>
            <w:r>
              <w:rPr>
                <w:sz w:val="19"/>
              </w:rPr>
              <w:t xml:space="preserve"> errors</w:t>
            </w:r>
          </w:p>
        </w:tc>
        <w:tc>
          <w:tcPr>
            <w:tcW w:w="2134" w:type="dxa"/>
          </w:tcPr>
          <w:p w14:paraId="09EB8CF9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Git Bash missing</w:t>
            </w:r>
          </w:p>
        </w:tc>
        <w:tc>
          <w:tcPr>
            <w:tcW w:w="3819" w:type="dxa"/>
          </w:tcPr>
          <w:p w14:paraId="2C8BF43D" w14:textId="77777777" w:rsidR="000C4B0F" w:rsidRDefault="003E1B93">
            <w:pPr>
              <w:spacing w:before="60" w:after="60" w:line="252" w:lineRule="auto"/>
            </w:pPr>
            <w:r>
              <w:rPr>
                <w:sz w:val="19"/>
              </w:rPr>
              <w:t>Install Git for Windows (1.4.1), then restart the terminal</w:t>
            </w:r>
          </w:p>
        </w:tc>
      </w:tr>
    </w:tbl>
    <w:p w14:paraId="0ED5EAE6" w14:textId="77777777" w:rsidR="000C4B0F" w:rsidRDefault="000C4B0F">
      <w:pPr>
        <w:spacing w:after="80"/>
      </w:pPr>
    </w:p>
    <w:sectPr w:rsidR="000C4B0F" w:rsidSect="00034616">
      <w:headerReference w:type="default" r:id="rId91"/>
      <w:footerReference w:type="default" r:id="rId92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8113E" w14:textId="77777777" w:rsidR="00CC236A" w:rsidRDefault="00CC236A">
      <w:pPr>
        <w:spacing w:after="0" w:line="240" w:lineRule="auto"/>
      </w:pPr>
      <w:r>
        <w:separator/>
      </w:r>
    </w:p>
  </w:endnote>
  <w:endnote w:type="continuationSeparator" w:id="0">
    <w:p w14:paraId="157FCD0A" w14:textId="77777777" w:rsidR="00CC236A" w:rsidRDefault="00CC2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853E" w14:textId="77777777" w:rsidR="000C4B0F" w:rsidRDefault="003E1B93">
    <w:pPr>
      <w:pStyle w:val="Footer"/>
      <w:jc w:val="center"/>
    </w:pPr>
    <w:r>
      <w:rPr>
        <w:color w:val="6B7785"/>
        <w:sz w:val="17"/>
      </w:rPr>
      <w:t xml:space="preserve">Page </w:t>
    </w:r>
    <w:r>
      <w:rPr>
        <w:color w:val="6B7785"/>
        <w:sz w:val="17"/>
      </w:rPr>
      <w:fldChar w:fldCharType="begin"/>
    </w:r>
    <w:r>
      <w:rPr>
        <w:color w:val="6B7785"/>
        <w:sz w:val="17"/>
      </w:rPr>
      <w:instrText xml:space="preserve"> PAGE </w:instrText>
    </w:r>
    <w:r>
      <w:rPr>
        <w:color w:val="6B7785"/>
        <w:sz w:val="17"/>
      </w:rPr>
      <w:fldChar w:fldCharType="separate"/>
    </w:r>
    <w:r>
      <w:rPr>
        <w:color w:val="6B7785"/>
        <w:sz w:val="17"/>
      </w:rPr>
      <w:t>1</w:t>
    </w:r>
    <w:r>
      <w:rPr>
        <w:color w:val="6B7785"/>
        <w:sz w:val="17"/>
      </w:rPr>
      <w:fldChar w:fldCharType="end"/>
    </w:r>
    <w:r>
      <w:rPr>
        <w:color w:val="6B7785"/>
        <w:sz w:val="17"/>
      </w:rPr>
      <w:t xml:space="preserve"> of </w:t>
    </w:r>
    <w:r>
      <w:rPr>
        <w:color w:val="6B7785"/>
        <w:sz w:val="17"/>
      </w:rPr>
      <w:fldChar w:fldCharType="begin"/>
    </w:r>
    <w:r>
      <w:rPr>
        <w:color w:val="6B7785"/>
        <w:sz w:val="17"/>
      </w:rPr>
      <w:instrText xml:space="preserve"> NUMPAGES </w:instrText>
    </w:r>
    <w:r>
      <w:rPr>
        <w:color w:val="6B7785"/>
        <w:sz w:val="17"/>
      </w:rPr>
      <w:fldChar w:fldCharType="separate"/>
    </w:r>
    <w:r>
      <w:rPr>
        <w:color w:val="6B7785"/>
        <w:sz w:val="17"/>
      </w:rPr>
      <w:t>1</w:t>
    </w:r>
    <w:r>
      <w:rPr>
        <w:color w:val="6B77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7CB0" w14:textId="77777777" w:rsidR="00CC236A" w:rsidRDefault="00CC236A">
      <w:pPr>
        <w:spacing w:after="0" w:line="240" w:lineRule="auto"/>
      </w:pPr>
      <w:r>
        <w:separator/>
      </w:r>
    </w:p>
  </w:footnote>
  <w:footnote w:type="continuationSeparator" w:id="0">
    <w:p w14:paraId="7479F318" w14:textId="77777777" w:rsidR="00CC236A" w:rsidRDefault="00CC2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C873" w14:textId="77777777" w:rsidR="000C4B0F" w:rsidRDefault="003E1B93">
    <w:pPr>
      <w:pStyle w:val="Header"/>
      <w:pBdr>
        <w:bottom w:val="single" w:sz="4" w:space="4" w:color="C9D1DA"/>
      </w:pBdr>
      <w:jc w:val="right"/>
    </w:pPr>
    <w:r>
      <w:rPr>
        <w:color w:val="6B7785"/>
        <w:sz w:val="17"/>
      </w:rPr>
      <w:t>MT-01 · The Odyssey  —  Installation &amp; Environment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3F1740"/>
    <w:multiLevelType w:val="hybridMultilevel"/>
    <w:tmpl w:val="D94E112E"/>
    <w:lvl w:ilvl="0" w:tplc="1F2C3B5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97635"/>
    <w:multiLevelType w:val="hybridMultilevel"/>
    <w:tmpl w:val="DF6248B8"/>
    <w:lvl w:ilvl="0" w:tplc="43EC4726">
      <w:start w:val="1"/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A414B"/>
    <w:multiLevelType w:val="hybridMultilevel"/>
    <w:tmpl w:val="798A1906"/>
    <w:lvl w:ilvl="0" w:tplc="D5E0971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463823">
    <w:abstractNumId w:val="8"/>
  </w:num>
  <w:num w:numId="2" w16cid:durableId="1793741863">
    <w:abstractNumId w:val="6"/>
  </w:num>
  <w:num w:numId="3" w16cid:durableId="1771926831">
    <w:abstractNumId w:val="5"/>
  </w:num>
  <w:num w:numId="4" w16cid:durableId="619143829">
    <w:abstractNumId w:val="4"/>
  </w:num>
  <w:num w:numId="5" w16cid:durableId="1964459605">
    <w:abstractNumId w:val="7"/>
  </w:num>
  <w:num w:numId="6" w16cid:durableId="8720173">
    <w:abstractNumId w:val="3"/>
  </w:num>
  <w:num w:numId="7" w16cid:durableId="1024672991">
    <w:abstractNumId w:val="2"/>
  </w:num>
  <w:num w:numId="8" w16cid:durableId="365299101">
    <w:abstractNumId w:val="1"/>
  </w:num>
  <w:num w:numId="9" w16cid:durableId="1123696365">
    <w:abstractNumId w:val="0"/>
  </w:num>
  <w:num w:numId="10" w16cid:durableId="490483006">
    <w:abstractNumId w:val="11"/>
  </w:num>
  <w:num w:numId="11" w16cid:durableId="1392851581">
    <w:abstractNumId w:val="9"/>
  </w:num>
  <w:num w:numId="12" w16cid:durableId="17064481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CF"/>
    <w:rsid w:val="00034616"/>
    <w:rsid w:val="0006063C"/>
    <w:rsid w:val="00084F1B"/>
    <w:rsid w:val="000C4B0F"/>
    <w:rsid w:val="000D0750"/>
    <w:rsid w:val="0015074B"/>
    <w:rsid w:val="0029639D"/>
    <w:rsid w:val="00326F90"/>
    <w:rsid w:val="003E1B93"/>
    <w:rsid w:val="0059562C"/>
    <w:rsid w:val="00596C2F"/>
    <w:rsid w:val="005E0C32"/>
    <w:rsid w:val="005E3BEF"/>
    <w:rsid w:val="0067109A"/>
    <w:rsid w:val="00736C69"/>
    <w:rsid w:val="00801873"/>
    <w:rsid w:val="00821ED7"/>
    <w:rsid w:val="008F2C5B"/>
    <w:rsid w:val="00914A9E"/>
    <w:rsid w:val="00957962"/>
    <w:rsid w:val="00A824AB"/>
    <w:rsid w:val="00AA1D8D"/>
    <w:rsid w:val="00AE2325"/>
    <w:rsid w:val="00B47730"/>
    <w:rsid w:val="00C53A71"/>
    <w:rsid w:val="00CB0664"/>
    <w:rsid w:val="00CC236A"/>
    <w:rsid w:val="00CE5935"/>
    <w:rsid w:val="00D06B5C"/>
    <w:rsid w:val="00D67946"/>
    <w:rsid w:val="00DA7857"/>
    <w:rsid w:val="00E66EC3"/>
    <w:rsid w:val="00EC27E3"/>
    <w:rsid w:val="00ED14D4"/>
    <w:rsid w:val="00F64A72"/>
    <w:rsid w:val="00FC693F"/>
    <w:rsid w:val="00FE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6DC9B"/>
  <w14:defaultImageDpi w14:val="300"/>
  <w15:docId w15:val="{1BC94E36-14C4-4A17-B76F-073862BF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E2A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/>
      <w:outlineLvl w:val="0"/>
    </w:pPr>
    <w:rPr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/>
      <w:outlineLvl w:val="1"/>
    </w:pPr>
    <w:rPr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b/>
      <w:bCs/>
      <w:color w:val="2A7F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240" w:lineRule="auto"/>
      <w:contextualSpacing/>
    </w:pPr>
    <w:rPr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E59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593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E59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A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40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hyperlink" Target="https://code.claude.com/docs/en/overview" TargetMode="External"/><Relationship Id="rId47" Type="http://schemas.openxmlformats.org/officeDocument/2006/relationships/hyperlink" Target="https://code.claude.com/docs/en/desktop" TargetMode="External"/><Relationship Id="rId63" Type="http://schemas.openxmlformats.org/officeDocument/2006/relationships/hyperlink" Target="https://docs.github.com/en/pull-requests" TargetMode="External"/><Relationship Id="rId68" Type="http://schemas.openxmlformats.org/officeDocument/2006/relationships/hyperlink" Target="https://fastapi.tiangolo.com/" TargetMode="External"/><Relationship Id="rId84" Type="http://schemas.openxmlformats.org/officeDocument/2006/relationships/hyperlink" Target="https://www.sqlite.org/docs.html" TargetMode="External"/><Relationship Id="rId89" Type="http://schemas.openxmlformats.org/officeDocument/2006/relationships/hyperlink" Target="https://cursor.com/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1.png"/><Relationship Id="rId37" Type="http://schemas.openxmlformats.org/officeDocument/2006/relationships/hyperlink" Target="http://127.0.0.1:8000" TargetMode="External"/><Relationship Id="rId53" Type="http://schemas.openxmlformats.org/officeDocument/2006/relationships/hyperlink" Target="https://claude.ai/download" TargetMode="External"/><Relationship Id="rId58" Type="http://schemas.openxmlformats.org/officeDocument/2006/relationships/hyperlink" Target="https://code.visualstudio.com/docs/setup/setup-overview" TargetMode="External"/><Relationship Id="rId74" Type="http://schemas.openxmlformats.org/officeDocument/2006/relationships/hyperlink" Target="https://docs.docker.com/engine/install/linux-postinstall/" TargetMode="External"/><Relationship Id="rId79" Type="http://schemas.openxmlformats.org/officeDocument/2006/relationships/hyperlink" Target="https://developer.mozilla.org/en-US/docs/Web/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github.com/google-gemini/gemini-cli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hyperlink" Target="https://code.claude.com/docs/en/quickstart" TargetMode="External"/><Relationship Id="rId48" Type="http://schemas.openxmlformats.org/officeDocument/2006/relationships/hyperlink" Target="https://code.claude.com/docs/en/memory" TargetMode="External"/><Relationship Id="rId64" Type="http://schemas.openxmlformats.org/officeDocument/2006/relationships/hyperlink" Target="https://cli.github.com/" TargetMode="External"/><Relationship Id="rId69" Type="http://schemas.openxmlformats.org/officeDocument/2006/relationships/hyperlink" Target="https://fastapi.tiangolo.com/tutorial/first-steps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code.claude.com/docs/en/common-workflows" TargetMode="External"/><Relationship Id="rId72" Type="http://schemas.openxmlformats.org/officeDocument/2006/relationships/hyperlink" Target="https://docs.docker.com/desktop/setup/install/mac-install/" TargetMode="External"/><Relationship Id="rId80" Type="http://schemas.openxmlformats.org/officeDocument/2006/relationships/hyperlink" Target="https://developer.mozilla.org/en-US/docs/Web/CSS" TargetMode="External"/><Relationship Id="rId85" Type="http://schemas.openxmlformats.org/officeDocument/2006/relationships/hyperlink" Target="https://learn.microsoft.com/en-us/windows/package-manager/winget/" TargetMode="Externa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yperlink" Target="http://127.0.0.1:8000/docs" TargetMode="External"/><Relationship Id="rId46" Type="http://schemas.openxmlformats.org/officeDocument/2006/relationships/hyperlink" Target="https://code.claude.com/docs/en/vs-code" TargetMode="External"/><Relationship Id="rId59" Type="http://schemas.openxmlformats.org/officeDocument/2006/relationships/hyperlink" Target="https://code.visualstudio.com/docs/python/python-tutorial" TargetMode="External"/><Relationship Id="rId67" Type="http://schemas.openxmlformats.org/officeDocument/2006/relationships/hyperlink" Target="https://docs.npmjs.com/" TargetMode="External"/><Relationship Id="rId20" Type="http://schemas.openxmlformats.org/officeDocument/2006/relationships/hyperlink" Target="https://code.visualstudio.com/download" TargetMode="External"/><Relationship Id="rId41" Type="http://schemas.openxmlformats.org/officeDocument/2006/relationships/hyperlink" Target="http://localhost:5173" TargetMode="External"/><Relationship Id="rId54" Type="http://schemas.openxmlformats.org/officeDocument/2006/relationships/hyperlink" Target="https://www.python.org/downloads/" TargetMode="External"/><Relationship Id="rId62" Type="http://schemas.openxmlformats.org/officeDocument/2006/relationships/hyperlink" Target="https://docs.github.com/en/get-started/git-basics/set-up-git" TargetMode="External"/><Relationship Id="rId70" Type="http://schemas.openxmlformats.org/officeDocument/2006/relationships/hyperlink" Target="https://docs.docker.com/get-started/get-docker/" TargetMode="External"/><Relationship Id="rId75" Type="http://schemas.openxmlformats.org/officeDocument/2006/relationships/hyperlink" Target="https://learn.microsoft.com/en-us/windows/wsl/install" TargetMode="External"/><Relationship Id="rId83" Type="http://schemas.openxmlformats.org/officeDocument/2006/relationships/hyperlink" Target="https://www.postgresql.org/docs/" TargetMode="External"/><Relationship Id="rId88" Type="http://schemas.openxmlformats.org/officeDocument/2006/relationships/hyperlink" Target="https://developers.openai.com/codex" TargetMode="External"/><Relationship Id="rId9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hyperlink" Target="https://code.claude.com/docs/en/settings" TargetMode="External"/><Relationship Id="rId57" Type="http://schemas.openxmlformats.org/officeDocument/2006/relationships/hyperlink" Target="https://packaging.python.org/en/latest/tutorials/installing-packages/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git-scm.com/install/" TargetMode="External"/><Relationship Id="rId44" Type="http://schemas.openxmlformats.org/officeDocument/2006/relationships/hyperlink" Target="https://code.claude.com/docs/en/changelog" TargetMode="External"/><Relationship Id="rId52" Type="http://schemas.openxmlformats.org/officeDocument/2006/relationships/hyperlink" Target="https://code.claude.com/docs/en/troubleshooting" TargetMode="External"/><Relationship Id="rId60" Type="http://schemas.openxmlformats.org/officeDocument/2006/relationships/hyperlink" Target="https://git-scm.com/downloads" TargetMode="External"/><Relationship Id="rId65" Type="http://schemas.openxmlformats.org/officeDocument/2006/relationships/hyperlink" Target="https://nodejs.org/en/download" TargetMode="External"/><Relationship Id="rId73" Type="http://schemas.openxmlformats.org/officeDocument/2006/relationships/hyperlink" Target="https://docs.docker.com/engine/install/ubuntu/" TargetMode="External"/><Relationship Id="rId78" Type="http://schemas.openxmlformats.org/officeDocument/2006/relationships/hyperlink" Target="https://vite.dev/guide/" TargetMode="External"/><Relationship Id="rId81" Type="http://schemas.openxmlformats.org/officeDocument/2006/relationships/hyperlink" Target="https://developer.mozilla.org/en-US/docs/Web/JavaScript" TargetMode="External"/><Relationship Id="rId86" Type="http://schemas.openxmlformats.org/officeDocument/2006/relationships/hyperlink" Target="https://brew.sh/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hyperlink" Target="http://localhost:8000/health" TargetMode="External"/><Relationship Id="rId34" Type="http://schemas.openxmlformats.org/officeDocument/2006/relationships/image" Target="media/image23.png"/><Relationship Id="rId50" Type="http://schemas.openxmlformats.org/officeDocument/2006/relationships/hyperlink" Target="https://code.claude.com/docs/en/cli-reference" TargetMode="External"/><Relationship Id="rId55" Type="http://schemas.openxmlformats.org/officeDocument/2006/relationships/hyperlink" Target="https://docs.python.org/3/using/windows.html" TargetMode="External"/><Relationship Id="rId76" Type="http://schemas.openxmlformats.org/officeDocument/2006/relationships/hyperlink" Target="https://nextjs.org/docs/app/getting-started/installation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cs.docker.com/desktop/setup/install/windows-install/" TargetMode="External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hyperlink" Target="http://localhost:3000" TargetMode="External"/><Relationship Id="rId45" Type="http://schemas.openxmlformats.org/officeDocument/2006/relationships/hyperlink" Target="https://code.claude.com/docs/en/setup" TargetMode="External"/><Relationship Id="rId66" Type="http://schemas.openxmlformats.org/officeDocument/2006/relationships/hyperlink" Target="https://github.com/nvm-sh/nvm" TargetMode="External"/><Relationship Id="rId87" Type="http://schemas.openxmlformats.org/officeDocument/2006/relationships/hyperlink" Target="https://help.openai.com/" TargetMode="External"/><Relationship Id="rId61" Type="http://schemas.openxmlformats.org/officeDocument/2006/relationships/hyperlink" Target="https://git-scm.com/book/en/v2" TargetMode="External"/><Relationship Id="rId82" Type="http://schemas.openxmlformats.org/officeDocument/2006/relationships/hyperlink" Target="https://www.typescriptlang.org/docs/" TargetMode="External"/><Relationship Id="rId19" Type="http://schemas.openxmlformats.org/officeDocument/2006/relationships/hyperlink" Target="http://localhost:8000/docs" TargetMode="External"/><Relationship Id="rId14" Type="http://schemas.openxmlformats.org/officeDocument/2006/relationships/hyperlink" Target="https://www.python.org/downloads/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56" Type="http://schemas.openxmlformats.org/officeDocument/2006/relationships/hyperlink" Target="https://docs.python.org/3/library/venv.html" TargetMode="External"/><Relationship Id="rId77" Type="http://schemas.openxmlformats.org/officeDocument/2006/relationships/hyperlink" Target="https://react.dev/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26</Pages>
  <Words>5157</Words>
  <Characters>29399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Installation &amp; Environment Setup Guide</vt:lpstr>
    </vt:vector>
  </TitlesOfParts>
  <Manager/>
  <Company/>
  <LinksUpToDate>false</LinksUpToDate>
  <CharactersWithSpaces>34488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&amp; Environment Setup Guide</dc:title>
  <dc:subject>MT-01 · The Odyssey</dc:subject>
  <dc:creator>python-docx</dc:creator>
  <cp:keywords/>
  <dc:description>generated by python-docx</dc:description>
  <cp:lastModifiedBy>Quang Le</cp:lastModifiedBy>
  <cp:revision>17</cp:revision>
  <cp:lastPrinted>2026-10-22T10:00:00Z</cp:lastPrinted>
  <dcterms:created xsi:type="dcterms:W3CDTF">2013-12-23T23:15:00Z</dcterms:created>
  <dcterms:modified xsi:type="dcterms:W3CDTF">2026-10-25T02:47:00Z</dcterms:modified>
  <cp:category/>
</cp:coreProperties>
</file>